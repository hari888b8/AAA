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Nationwide Agriculture Supply &amp; Intelligence Network</w:t>
      </w:r>
    </w:p>
    <w:p>
      <w:r>
        <w:t>This document is a comprehensive end‑to‑end implementation blueprint for building a nationwide agriculture supply discovery and intelligence platform connecting farmers, FPOs, buyers, financial institutions, and government stakeholders.</w:t>
      </w:r>
    </w:p>
    <w:p>
      <w:pPr>
        <w:pStyle w:val="Heading1"/>
      </w:pPr>
      <w:r>
        <w:t>1. Executive Vision</w:t>
      </w:r>
    </w:p>
    <w:p>
      <w:r>
        <w:t>The platform aims to become India's national agricultural data infrastructure.</w:t>
      </w:r>
    </w:p>
    <w:p>
      <w:r>
        <w:t>The platform aims to become India's national agricultural data infrastructure.</w:t>
      </w:r>
    </w:p>
    <w:p>
      <w:r>
        <w:t>The platform aims to become India's national agricultural data infrastructure.</w:t>
      </w:r>
    </w:p>
    <w:p>
      <w:r>
        <w:t>The platform aims to become India's national agricultural data infrastructure.</w:t>
      </w:r>
    </w:p>
    <w:p>
      <w:r>
        <w:t>The platform aims to become India's national agricultural data infrastructure.</w:t>
      </w:r>
    </w:p>
    <w:p>
      <w:r>
        <w:t>The platform aims to become India's national agricultural data infrastructure.</w:t>
      </w:r>
    </w:p>
    <w:p>
      <w:r>
        <w:t>The platform aims to become India's national agricultural data infrastructure.</w:t>
      </w:r>
    </w:p>
    <w:p>
      <w:r>
        <w:t>The platform aims to become India's national agricultural data infrastructure.</w:t>
      </w:r>
    </w:p>
    <w:p>
      <w:r>
        <w:t>It connects farmers, FPOs, buyers, banks, insurance companies, and government agencies through a unified ecosystem.</w:t>
      </w:r>
    </w:p>
    <w:p>
      <w:r>
        <w:t>It connects farmers, FPOs, buyers, banks, insurance companies, and government agencies through a unified ecosystem.</w:t>
      </w:r>
    </w:p>
    <w:p>
      <w:r>
        <w:t>It connects farmers, FPOs, buyers, banks, insurance companies, and government agencies through a unified ecosystem.</w:t>
      </w:r>
    </w:p>
    <w:p>
      <w:r>
        <w:t>It connects farmers, FPOs, buyers, banks, insurance companies, and government agencies through a unified ecosystem.</w:t>
      </w:r>
    </w:p>
    <w:p>
      <w:r>
        <w:t>It connects farmers, FPOs, buyers, banks, insurance companies, and government agencies through a unified ecosystem.</w:t>
      </w:r>
    </w:p>
    <w:p>
      <w:r>
        <w:t>It connects farmers, FPOs, buyers, banks, insurance companies, and government agencies through a unified ecosystem.</w:t>
      </w:r>
    </w:p>
    <w:p>
      <w:r>
        <w:t>It connects farmers, FPOs, buyers, banks, insurance companies, and government agencies through a unified ecosystem.</w:t>
      </w:r>
    </w:p>
    <w:p>
      <w:r>
        <w:t>It connects farmers, FPOs, buyers, banks, insurance companies, and government agencies through a unified ecosystem.</w:t>
      </w:r>
    </w:p>
    <w:p>
      <w:r>
        <w:t>The system focuses on crop intelligence, supply discovery, and agricultural analytics rather than logistics or commodity trading.</w:t>
      </w:r>
    </w:p>
    <w:p>
      <w:r>
        <w:t>The system focuses on crop intelligence, supply discovery, and agricultural analytics rather than logistics or commodity trading.</w:t>
      </w:r>
    </w:p>
    <w:p>
      <w:r>
        <w:t>The system focuses on crop intelligence, supply discovery, and agricultural analytics rather than logistics or commodity trading.</w:t>
      </w:r>
    </w:p>
    <w:p>
      <w:r>
        <w:t>The system focuses on crop intelligence, supply discovery, and agricultural analytics rather than logistics or commodity trading.</w:t>
      </w:r>
    </w:p>
    <w:p>
      <w:r>
        <w:t>The system focuses on crop intelligence, supply discovery, and agricultural analytics rather than logistics or commodity trading.</w:t>
      </w:r>
    </w:p>
    <w:p>
      <w:r>
        <w:t>The system focuses on crop intelligence, supply discovery, and agricultural analytics rather than logistics or commodity trading.</w:t>
      </w:r>
    </w:p>
    <w:p>
      <w:r>
        <w:t>The system focuses on crop intelligence, supply discovery, and agricultural analytics rather than logistics or commodity trading.</w:t>
      </w:r>
    </w:p>
    <w:p>
      <w:r>
        <w:t>The system focuses on crop intelligence, supply discovery, and agricultural analytics rather than logistics or commodity trading.</w:t>
      </w:r>
    </w:p>
    <w:p>
      <w:pPr>
        <w:pStyle w:val="Heading1"/>
      </w:pPr>
      <w:r>
        <w:t>2. Problem Statement</w:t>
      </w:r>
    </w:p>
    <w:p>
      <w:r>
        <w:t>Farmers lack access to transparent supply discovery networks.</w:t>
      </w:r>
    </w:p>
    <w:p>
      <w:r>
        <w:t>Farmers lack access to transparent supply discovery networks.</w:t>
      </w:r>
    </w:p>
    <w:p>
      <w:r>
        <w:t>Farmers lack access to transparent supply discovery networks.</w:t>
      </w:r>
    </w:p>
    <w:p>
      <w:r>
        <w:t>Farmers lack access to transparent supply discovery networks.</w:t>
      </w:r>
    </w:p>
    <w:p>
      <w:r>
        <w:t>Farmers lack access to transparent supply discovery networks.</w:t>
      </w:r>
    </w:p>
    <w:p>
      <w:r>
        <w:t>Farmers lack access to transparent supply discovery networks.</w:t>
      </w:r>
    </w:p>
    <w:p>
      <w:r>
        <w:t>Farmers lack access to transparent supply discovery networks.</w:t>
      </w:r>
    </w:p>
    <w:p>
      <w:r>
        <w:t>Farmers lack access to transparent supply discovery networks.</w:t>
      </w:r>
    </w:p>
    <w:p>
      <w:r>
        <w:t>Buyers cannot easily discover crop availability before harvest.</w:t>
      </w:r>
    </w:p>
    <w:p>
      <w:r>
        <w:t>Buyers cannot easily discover crop availability before harvest.</w:t>
      </w:r>
    </w:p>
    <w:p>
      <w:r>
        <w:t>Buyers cannot easily discover crop availability before harvest.</w:t>
      </w:r>
    </w:p>
    <w:p>
      <w:r>
        <w:t>Buyers cannot easily discover crop availability before harvest.</w:t>
      </w:r>
    </w:p>
    <w:p>
      <w:r>
        <w:t>Buyers cannot easily discover crop availability before harvest.</w:t>
      </w:r>
    </w:p>
    <w:p>
      <w:r>
        <w:t>Buyers cannot easily discover crop availability before harvest.</w:t>
      </w:r>
    </w:p>
    <w:p>
      <w:r>
        <w:t>Buyers cannot easily discover crop availability before harvest.</w:t>
      </w:r>
    </w:p>
    <w:p>
      <w:r>
        <w:t>Buyers cannot easily discover crop availability before harvest.</w:t>
      </w:r>
    </w:p>
    <w:p>
      <w:r>
        <w:t>Financial institutions lack reliable crop production data for credit and insurance decisions.</w:t>
      </w:r>
    </w:p>
    <w:p>
      <w:r>
        <w:t>Financial institutions lack reliable crop production data for credit and insurance decisions.</w:t>
      </w:r>
    </w:p>
    <w:p>
      <w:r>
        <w:t>Financial institutions lack reliable crop production data for credit and insurance decisions.</w:t>
      </w:r>
    </w:p>
    <w:p>
      <w:r>
        <w:t>Financial institutions lack reliable crop production data for credit and insurance decisions.</w:t>
      </w:r>
    </w:p>
    <w:p>
      <w:r>
        <w:t>Financial institutions lack reliable crop production data for credit and insurance decisions.</w:t>
      </w:r>
    </w:p>
    <w:p>
      <w:r>
        <w:t>Financial institutions lack reliable crop production data for credit and insurance decisions.</w:t>
      </w:r>
    </w:p>
    <w:p>
      <w:r>
        <w:t>Financial institutions lack reliable crop production data for credit and insurance decisions.</w:t>
      </w:r>
    </w:p>
    <w:p>
      <w:r>
        <w:t>Financial institutions lack reliable crop production data for credit and insurance decisions.</w:t>
      </w:r>
    </w:p>
    <w:p>
      <w:r>
        <w:t>Existing platforms focus mainly on trading or supply chains rather than data intelligence.</w:t>
      </w:r>
    </w:p>
    <w:p>
      <w:r>
        <w:t>Existing platforms focus mainly on trading or supply chains rather than data intelligence.</w:t>
      </w:r>
    </w:p>
    <w:p>
      <w:r>
        <w:t>Existing platforms focus mainly on trading or supply chains rather than data intelligence.</w:t>
      </w:r>
    </w:p>
    <w:p>
      <w:r>
        <w:t>Existing platforms focus mainly on trading or supply chains rather than data intelligence.</w:t>
      </w:r>
    </w:p>
    <w:p>
      <w:r>
        <w:t>Existing platforms focus mainly on trading or supply chains rather than data intelligence.</w:t>
      </w:r>
    </w:p>
    <w:p>
      <w:r>
        <w:t>Existing platforms focus mainly on trading or supply chains rather than data intelligence.</w:t>
      </w:r>
    </w:p>
    <w:p>
      <w:r>
        <w:t>Existing platforms focus mainly on trading or supply chains rather than data intelligence.</w:t>
      </w:r>
    </w:p>
    <w:p>
      <w:r>
        <w:t>Existing platforms focus mainly on trading or supply chains rather than data intelligence.</w:t>
      </w:r>
    </w:p>
    <w:p>
      <w:pPr>
        <w:pStyle w:val="Heading1"/>
      </w:pPr>
      <w:r>
        <w:t>3. Strategic Opportunity</w:t>
      </w:r>
    </w:p>
    <w:p>
      <w:r>
        <w:t>India has more than 140 million farmers producing crops across diverse geographies.</w:t>
      </w:r>
    </w:p>
    <w:p>
      <w:r>
        <w:t>India has more than 140 million farmers producing crops across diverse geographies.</w:t>
      </w:r>
    </w:p>
    <w:p>
      <w:r>
        <w:t>India has more than 140 million farmers producing crops across diverse geographies.</w:t>
      </w:r>
    </w:p>
    <w:p>
      <w:r>
        <w:t>India has more than 140 million farmers producing crops across diverse geographies.</w:t>
      </w:r>
    </w:p>
    <w:p>
      <w:r>
        <w:t>India has more than 140 million farmers producing crops across diverse geographies.</w:t>
      </w:r>
    </w:p>
    <w:p>
      <w:r>
        <w:t>India has more than 140 million farmers producing crops across diverse geographies.</w:t>
      </w:r>
    </w:p>
    <w:p>
      <w:r>
        <w:t>India has more than 140 million farmers producing crops across diverse geographies.</w:t>
      </w:r>
    </w:p>
    <w:p>
      <w:r>
        <w:t>India has more than 140 million farmers producing crops across diverse geographies.</w:t>
      </w:r>
    </w:p>
    <w:p>
      <w:r>
        <w:t>Digitizing crop production intelligence creates a national supply discovery network.</w:t>
      </w:r>
    </w:p>
    <w:p>
      <w:r>
        <w:t>Digitizing crop production intelligence creates a national supply discovery network.</w:t>
      </w:r>
    </w:p>
    <w:p>
      <w:r>
        <w:t>Digitizing crop production intelligence creates a national supply discovery network.</w:t>
      </w:r>
    </w:p>
    <w:p>
      <w:r>
        <w:t>Digitizing crop production intelligence creates a national supply discovery network.</w:t>
      </w:r>
    </w:p>
    <w:p>
      <w:r>
        <w:t>Digitizing crop production intelligence creates a national supply discovery network.</w:t>
      </w:r>
    </w:p>
    <w:p>
      <w:r>
        <w:t>Digitizing crop production intelligence creates a national supply discovery network.</w:t>
      </w:r>
    </w:p>
    <w:p>
      <w:r>
        <w:t>Digitizing crop production intelligence creates a national supply discovery network.</w:t>
      </w:r>
    </w:p>
    <w:p>
      <w:r>
        <w:t>Digitizing crop production intelligence creates a national supply discovery network.</w:t>
      </w:r>
    </w:p>
    <w:p>
      <w:r>
        <w:t>The platform becomes the data backbone used by buyers, banks, insurers, and policy makers.</w:t>
      </w:r>
    </w:p>
    <w:p>
      <w:r>
        <w:t>The platform becomes the data backbone used by buyers, banks, insurers, and policy makers.</w:t>
      </w:r>
    </w:p>
    <w:p>
      <w:r>
        <w:t>The platform becomes the data backbone used by buyers, banks, insurers, and policy makers.</w:t>
      </w:r>
    </w:p>
    <w:p>
      <w:r>
        <w:t>The platform becomes the data backbone used by buyers, banks, insurers, and policy makers.</w:t>
      </w:r>
    </w:p>
    <w:p>
      <w:r>
        <w:t>The platform becomes the data backbone used by buyers, banks, insurers, and policy makers.</w:t>
      </w:r>
    </w:p>
    <w:p>
      <w:r>
        <w:t>The platform becomes the data backbone used by buyers, banks, insurers, and policy makers.</w:t>
      </w:r>
    </w:p>
    <w:p>
      <w:r>
        <w:t>The platform becomes the data backbone used by buyers, banks, insurers, and policy makers.</w:t>
      </w:r>
    </w:p>
    <w:p>
      <w:r>
        <w:t>The platform becomes the data backbone used by buyers, banks, insurers, and policy makers.</w:t>
      </w:r>
    </w:p>
    <w:p>
      <w:pPr>
        <w:pStyle w:val="Heading1"/>
      </w:pPr>
      <w:r>
        <w:t>4. Platform Ecosystem</w:t>
      </w:r>
    </w:p>
    <w:p>
      <w:r>
        <w:t>The ecosystem consists of four primary systems: Farmer App, FPO Platform, Buyer Intelligence Platform, and Central Agriculture Data Engine.</w:t>
      </w:r>
    </w:p>
    <w:p>
      <w:r>
        <w:t>The ecosystem consists of four primary systems: Farmer App, FPO Platform, Buyer Intelligence Platform, and Central Agriculture Data Engine.</w:t>
      </w:r>
    </w:p>
    <w:p>
      <w:r>
        <w:t>The ecosystem consists of four primary systems: Farmer App, FPO Platform, Buyer Intelligence Platform, and Central Agriculture Data Engine.</w:t>
      </w:r>
    </w:p>
    <w:p>
      <w:r>
        <w:t>The ecosystem consists of four primary systems: Farmer App, FPO Platform, Buyer Intelligence Platform, and Central Agriculture Data Engine.</w:t>
      </w:r>
    </w:p>
    <w:p>
      <w:r>
        <w:t>The ecosystem consists of four primary systems: Farmer App, FPO Platform, Buyer Intelligence Platform, and Central Agriculture Data Engine.</w:t>
      </w:r>
    </w:p>
    <w:p>
      <w:r>
        <w:t>The ecosystem consists of four primary systems: Farmer App, FPO Platform, Buyer Intelligence Platform, and Central Agriculture Data Engine.</w:t>
      </w:r>
    </w:p>
    <w:p>
      <w:r>
        <w:t>The ecosystem consists of four primary systems: Farmer App, FPO Platform, Buyer Intelligence Platform, and Central Agriculture Data Engine.</w:t>
      </w:r>
    </w:p>
    <w:p>
      <w:r>
        <w:t>The ecosystem consists of four primary systems: Farmer App, FPO Platform, Buyer Intelligence Platform, and Central Agriculture Data Engine.</w:t>
      </w:r>
    </w:p>
    <w:p>
      <w:r>
        <w:t>Each system contributes data into the intelligence engine.</w:t>
      </w:r>
    </w:p>
    <w:p>
      <w:r>
        <w:t>Each system contributes data into the intelligence engine.</w:t>
      </w:r>
    </w:p>
    <w:p>
      <w:r>
        <w:t>Each system contributes data into the intelligence engine.</w:t>
      </w:r>
    </w:p>
    <w:p>
      <w:r>
        <w:t>Each system contributes data into the intelligence engine.</w:t>
      </w:r>
    </w:p>
    <w:p>
      <w:r>
        <w:t>Each system contributes data into the intelligence engine.</w:t>
      </w:r>
    </w:p>
    <w:p>
      <w:r>
        <w:t>Each system contributes data into the intelligence engine.</w:t>
      </w:r>
    </w:p>
    <w:p>
      <w:r>
        <w:t>Each system contributes data into the intelligence engine.</w:t>
      </w:r>
    </w:p>
    <w:p>
      <w:r>
        <w:t>Each system contributes data into the intelligence engine.</w:t>
      </w:r>
    </w:p>
    <w:p>
      <w:r>
        <w:t>The intelligence engine aggregates production insights nationwide.</w:t>
      </w:r>
    </w:p>
    <w:p>
      <w:r>
        <w:t>The intelligence engine aggregates production insights nationwide.</w:t>
      </w:r>
    </w:p>
    <w:p>
      <w:r>
        <w:t>The intelligence engine aggregates production insights nationwide.</w:t>
      </w:r>
    </w:p>
    <w:p>
      <w:r>
        <w:t>The intelligence engine aggregates production insights nationwide.</w:t>
      </w:r>
    </w:p>
    <w:p>
      <w:r>
        <w:t>The intelligence engine aggregates production insights nationwide.</w:t>
      </w:r>
    </w:p>
    <w:p>
      <w:r>
        <w:t>The intelligence engine aggregates production insights nationwide.</w:t>
      </w:r>
    </w:p>
    <w:p>
      <w:r>
        <w:t>The intelligence engine aggregates production insights nationwide.</w:t>
      </w:r>
    </w:p>
    <w:p>
      <w:r>
        <w:t>The intelligence engine aggregates production insights nationwide.</w:t>
      </w:r>
    </w:p>
    <w:p>
      <w:pPr>
        <w:pStyle w:val="Heading1"/>
      </w:pPr>
      <w:r>
        <w:t>5. Farmer App</w:t>
      </w:r>
    </w:p>
    <w:p>
      <w:r>
        <w:t>Farmers use the mobile application to declare crops, track harvest timelines, and connect with buyers.</w:t>
      </w:r>
    </w:p>
    <w:p>
      <w:r>
        <w:t>Farmers use the mobile application to declare crops, track harvest timelines, and connect with buyers.</w:t>
      </w:r>
    </w:p>
    <w:p>
      <w:r>
        <w:t>Farmers use the mobile application to declare crops, track harvest timelines, and connect with buyers.</w:t>
      </w:r>
    </w:p>
    <w:p>
      <w:r>
        <w:t>Farmers use the mobile application to declare crops, track harvest timelines, and connect with buyers.</w:t>
      </w:r>
    </w:p>
    <w:p>
      <w:r>
        <w:t>Farmers use the mobile application to declare crops, track harvest timelines, and connect with buyers.</w:t>
      </w:r>
    </w:p>
    <w:p>
      <w:r>
        <w:t>Farmers use the mobile application to declare crops, track harvest timelines, and connect with buyers.</w:t>
      </w:r>
    </w:p>
    <w:p>
      <w:r>
        <w:t>Farmers use the mobile application to declare crops, track harvest timelines, and connect with buyers.</w:t>
      </w:r>
    </w:p>
    <w:p>
      <w:r>
        <w:t>Farmers use the mobile application to declare crops, track harvest timelines, and connect with buyers.</w:t>
      </w:r>
    </w:p>
    <w:p>
      <w:r>
        <w:t>The app must work efficiently even on low‑bandwidth rural networks.</w:t>
      </w:r>
    </w:p>
    <w:p>
      <w:r>
        <w:t>The app must work efficiently even on low‑bandwidth rural networks.</w:t>
      </w:r>
    </w:p>
    <w:p>
      <w:r>
        <w:t>The app must work efficiently even on low‑bandwidth rural networks.</w:t>
      </w:r>
    </w:p>
    <w:p>
      <w:r>
        <w:t>The app must work efficiently even on low‑bandwidth rural networks.</w:t>
      </w:r>
    </w:p>
    <w:p>
      <w:r>
        <w:t>The app must work efficiently even on low‑bandwidth rural networks.</w:t>
      </w:r>
    </w:p>
    <w:p>
      <w:r>
        <w:t>The app must work efficiently even on low‑bandwidth rural networks.</w:t>
      </w:r>
    </w:p>
    <w:p>
      <w:r>
        <w:t>The app must work efficiently even on low‑bandwidth rural networks.</w:t>
      </w:r>
    </w:p>
    <w:p>
      <w:r>
        <w:t>The app must work efficiently even on low‑bandwidth rural networks.</w:t>
      </w:r>
    </w:p>
    <w:p>
      <w:r>
        <w:t>User experience must prioritize simplicity and vernacular language support.</w:t>
      </w:r>
    </w:p>
    <w:p>
      <w:r>
        <w:t>User experience must prioritize simplicity and vernacular language support.</w:t>
      </w:r>
    </w:p>
    <w:p>
      <w:r>
        <w:t>User experience must prioritize simplicity and vernacular language support.</w:t>
      </w:r>
    </w:p>
    <w:p>
      <w:r>
        <w:t>User experience must prioritize simplicity and vernacular language support.</w:t>
      </w:r>
    </w:p>
    <w:p>
      <w:r>
        <w:t>User experience must prioritize simplicity and vernacular language support.</w:t>
      </w:r>
    </w:p>
    <w:p>
      <w:r>
        <w:t>User experience must prioritize simplicity and vernacular language support.</w:t>
      </w:r>
    </w:p>
    <w:p>
      <w:r>
        <w:t>User experience must prioritize simplicity and vernacular language support.</w:t>
      </w:r>
    </w:p>
    <w:p>
      <w:r>
        <w:t>User experience must prioritize simplicity and vernacular language support.</w:t>
      </w:r>
    </w:p>
    <w:p>
      <w:pPr>
        <w:pStyle w:val="Heading1"/>
      </w:pPr>
      <w:r>
        <w:t>6. Farmer Onboarding</w:t>
      </w:r>
    </w:p>
    <w:p>
      <w:r>
        <w:t>Farmers register using mobile number and OTP verification.</w:t>
      </w:r>
    </w:p>
    <w:p>
      <w:r>
        <w:t>Farmers register using mobile number and OTP verification.</w:t>
      </w:r>
    </w:p>
    <w:p>
      <w:r>
        <w:t>Farmers register using mobile number and OTP verification.</w:t>
      </w:r>
    </w:p>
    <w:p>
      <w:r>
        <w:t>Farmers register using mobile number and OTP verification.</w:t>
      </w:r>
    </w:p>
    <w:p>
      <w:r>
        <w:t>Farmers register using mobile number and OTP verification.</w:t>
      </w:r>
    </w:p>
    <w:p>
      <w:r>
        <w:t>Farmers register using mobile number and OTP verification.</w:t>
      </w:r>
    </w:p>
    <w:p>
      <w:r>
        <w:t>Farmers register using mobile number and OTP verification.</w:t>
      </w:r>
    </w:p>
    <w:p>
      <w:r>
        <w:t>Farmers register using mobile number and OTP verification.</w:t>
      </w:r>
    </w:p>
    <w:p>
      <w:r>
        <w:t>Basic details collected include name, village, district, land size, irrigation type, and crops grown.</w:t>
      </w:r>
    </w:p>
    <w:p>
      <w:r>
        <w:t>Basic details collected include name, village, district, land size, irrigation type, and crops grown.</w:t>
      </w:r>
    </w:p>
    <w:p>
      <w:r>
        <w:t>Basic details collected include name, village, district, land size, irrigation type, and crops grown.</w:t>
      </w:r>
    </w:p>
    <w:p>
      <w:r>
        <w:t>Basic details collected include name, village, district, land size, irrigation type, and crops grown.</w:t>
      </w:r>
    </w:p>
    <w:p>
      <w:r>
        <w:t>Basic details collected include name, village, district, land size, irrigation type, and crops grown.</w:t>
      </w:r>
    </w:p>
    <w:p>
      <w:r>
        <w:t>Basic details collected include name, village, district, land size, irrigation type, and crops grown.</w:t>
      </w:r>
    </w:p>
    <w:p>
      <w:r>
        <w:t>Basic details collected include name, village, district, land size, irrigation type, and crops grown.</w:t>
      </w:r>
    </w:p>
    <w:p>
      <w:r>
        <w:t>Basic details collected include name, village, district, land size, irrigation type, and crops grown.</w:t>
      </w:r>
    </w:p>
    <w:p>
      <w:r>
        <w:t>The onboarding process must take less than two minutes.</w:t>
      </w:r>
    </w:p>
    <w:p>
      <w:r>
        <w:t>The onboarding process must take less than two minutes.</w:t>
      </w:r>
    </w:p>
    <w:p>
      <w:r>
        <w:t>The onboarding process must take less than two minutes.</w:t>
      </w:r>
    </w:p>
    <w:p>
      <w:r>
        <w:t>The onboarding process must take less than two minutes.</w:t>
      </w:r>
    </w:p>
    <w:p>
      <w:r>
        <w:t>The onboarding process must take less than two minutes.</w:t>
      </w:r>
    </w:p>
    <w:p>
      <w:r>
        <w:t>The onboarding process must take less than two minutes.</w:t>
      </w:r>
    </w:p>
    <w:p>
      <w:r>
        <w:t>The onboarding process must take less than two minutes.</w:t>
      </w:r>
    </w:p>
    <w:p>
      <w:r>
        <w:t>The onboarding process must take less than two minutes.</w:t>
      </w:r>
    </w:p>
    <w:p>
      <w:pPr>
        <w:pStyle w:val="Heading1"/>
      </w:pPr>
      <w:r>
        <w:t>7. Crop Declaration System</w:t>
      </w:r>
    </w:p>
    <w:p>
      <w:r>
        <w:t>Farmers declare planted crops and expected harvest dates.</w:t>
      </w:r>
    </w:p>
    <w:p>
      <w:r>
        <w:t>Farmers declare planted crops and expected harvest dates.</w:t>
      </w:r>
    </w:p>
    <w:p>
      <w:r>
        <w:t>Farmers declare planted crops and expected harvest dates.</w:t>
      </w:r>
    </w:p>
    <w:p>
      <w:r>
        <w:t>Farmers declare planted crops and expected harvest dates.</w:t>
      </w:r>
    </w:p>
    <w:p>
      <w:r>
        <w:t>Farmers declare planted crops and expected harvest dates.</w:t>
      </w:r>
    </w:p>
    <w:p>
      <w:r>
        <w:t>Farmers declare planted crops and expected harvest dates.</w:t>
      </w:r>
    </w:p>
    <w:p>
      <w:r>
        <w:t>Farmers declare planted crops and expected harvest dates.</w:t>
      </w:r>
    </w:p>
    <w:p>
      <w:r>
        <w:t>Farmers declare planted crops and expected harvest dates.</w:t>
      </w:r>
    </w:p>
    <w:p>
      <w:r>
        <w:t>This allows the system to build supply forecasting models.</w:t>
      </w:r>
    </w:p>
    <w:p>
      <w:r>
        <w:t>This allows the system to build supply forecasting models.</w:t>
      </w:r>
    </w:p>
    <w:p>
      <w:r>
        <w:t>This allows the system to build supply forecasting models.</w:t>
      </w:r>
    </w:p>
    <w:p>
      <w:r>
        <w:t>This allows the system to build supply forecasting models.</w:t>
      </w:r>
    </w:p>
    <w:p>
      <w:r>
        <w:t>This allows the system to build supply forecasting models.</w:t>
      </w:r>
    </w:p>
    <w:p>
      <w:r>
        <w:t>This allows the system to build supply forecasting models.</w:t>
      </w:r>
    </w:p>
    <w:p>
      <w:r>
        <w:t>This allows the system to build supply forecasting models.</w:t>
      </w:r>
    </w:p>
    <w:p>
      <w:r>
        <w:t>This allows the system to build supply forecasting models.</w:t>
      </w:r>
    </w:p>
    <w:p>
      <w:r>
        <w:t>Crop declaration becomes the primary input to the agriculture data engine.</w:t>
      </w:r>
    </w:p>
    <w:p>
      <w:r>
        <w:t>Crop declaration becomes the primary input to the agriculture data engine.</w:t>
      </w:r>
    </w:p>
    <w:p>
      <w:r>
        <w:t>Crop declaration becomes the primary input to the agriculture data engine.</w:t>
      </w:r>
    </w:p>
    <w:p>
      <w:r>
        <w:t>Crop declaration becomes the primary input to the agriculture data engine.</w:t>
      </w:r>
    </w:p>
    <w:p>
      <w:r>
        <w:t>Crop declaration becomes the primary input to the agriculture data engine.</w:t>
      </w:r>
    </w:p>
    <w:p>
      <w:r>
        <w:t>Crop declaration becomes the primary input to the agriculture data engine.</w:t>
      </w:r>
    </w:p>
    <w:p>
      <w:r>
        <w:t>Crop declaration becomes the primary input to the agriculture data engine.</w:t>
      </w:r>
    </w:p>
    <w:p>
      <w:r>
        <w:t>Crop declaration becomes the primary input to the agriculture data engine.</w:t>
      </w:r>
    </w:p>
    <w:p>
      <w:pPr>
        <w:pStyle w:val="Heading1"/>
      </w:pPr>
      <w:r>
        <w:t>8. Harvest Availability System</w:t>
      </w:r>
    </w:p>
    <w:p>
      <w:r>
        <w:t>As harvest approaches farmers post crop availability.</w:t>
      </w:r>
    </w:p>
    <w:p>
      <w:r>
        <w:t>As harvest approaches farmers post crop availability.</w:t>
      </w:r>
    </w:p>
    <w:p>
      <w:r>
        <w:t>As harvest approaches farmers post crop availability.</w:t>
      </w:r>
    </w:p>
    <w:p>
      <w:r>
        <w:t>As harvest approaches farmers post crop availability.</w:t>
      </w:r>
    </w:p>
    <w:p>
      <w:r>
        <w:t>As harvest approaches farmers post crop availability.</w:t>
      </w:r>
    </w:p>
    <w:p>
      <w:r>
        <w:t>As harvest approaches farmers post crop availability.</w:t>
      </w:r>
    </w:p>
    <w:p>
      <w:r>
        <w:t>As harvest approaches farmers post crop availability.</w:t>
      </w:r>
    </w:p>
    <w:p>
      <w:r>
        <w:t>As harvest approaches farmers post crop availability.</w:t>
      </w:r>
    </w:p>
    <w:p>
      <w:r>
        <w:t>The platform captures quantity, location, and harvest window.</w:t>
      </w:r>
    </w:p>
    <w:p>
      <w:r>
        <w:t>The platform captures quantity, location, and harvest window.</w:t>
      </w:r>
    </w:p>
    <w:p>
      <w:r>
        <w:t>The platform captures quantity, location, and harvest window.</w:t>
      </w:r>
    </w:p>
    <w:p>
      <w:r>
        <w:t>The platform captures quantity, location, and harvest window.</w:t>
      </w:r>
    </w:p>
    <w:p>
      <w:r>
        <w:t>The platform captures quantity, location, and harvest window.</w:t>
      </w:r>
    </w:p>
    <w:p>
      <w:r>
        <w:t>The platform captures quantity, location, and harvest window.</w:t>
      </w:r>
    </w:p>
    <w:p>
      <w:r>
        <w:t>The platform captures quantity, location, and harvest window.</w:t>
      </w:r>
    </w:p>
    <w:p>
      <w:r>
        <w:t>The platform captures quantity, location, and harvest window.</w:t>
      </w:r>
    </w:p>
    <w:p>
      <w:r>
        <w:t>This enables buyers to discover supply before harvest.</w:t>
      </w:r>
    </w:p>
    <w:p>
      <w:r>
        <w:t>This enables buyers to discover supply before harvest.</w:t>
      </w:r>
    </w:p>
    <w:p>
      <w:r>
        <w:t>This enables buyers to discover supply before harvest.</w:t>
      </w:r>
    </w:p>
    <w:p>
      <w:r>
        <w:t>This enables buyers to discover supply before harvest.</w:t>
      </w:r>
    </w:p>
    <w:p>
      <w:r>
        <w:t>This enables buyers to discover supply before harvest.</w:t>
      </w:r>
    </w:p>
    <w:p>
      <w:r>
        <w:t>This enables buyers to discover supply before harvest.</w:t>
      </w:r>
    </w:p>
    <w:p>
      <w:r>
        <w:t>This enables buyers to discover supply before harvest.</w:t>
      </w:r>
    </w:p>
    <w:p>
      <w:r>
        <w:t>This enables buyers to discover supply before harvest.</w:t>
      </w:r>
    </w:p>
    <w:p>
      <w:pPr>
        <w:pStyle w:val="Heading1"/>
      </w:pPr>
      <w:r>
        <w:t>9. Price Radar Feature</w:t>
      </w:r>
    </w:p>
    <w:p>
      <w:r>
        <w:t>The price radar feature provides real‑time mandi price information.</w:t>
      </w:r>
    </w:p>
    <w:p>
      <w:r>
        <w:t>The price radar feature provides real‑time mandi price information.</w:t>
      </w:r>
    </w:p>
    <w:p>
      <w:r>
        <w:t>The price radar feature provides real‑time mandi price information.</w:t>
      </w:r>
    </w:p>
    <w:p>
      <w:r>
        <w:t>The price radar feature provides real‑time mandi price information.</w:t>
      </w:r>
    </w:p>
    <w:p>
      <w:r>
        <w:t>The price radar feature provides real‑time mandi price information.</w:t>
      </w:r>
    </w:p>
    <w:p>
      <w:r>
        <w:t>The price radar feature provides real‑time mandi price information.</w:t>
      </w:r>
    </w:p>
    <w:p>
      <w:r>
        <w:t>The price radar feature provides real‑time mandi price information.</w:t>
      </w:r>
    </w:p>
    <w:p>
      <w:r>
        <w:t>The price radar feature provides real‑time mandi price information.</w:t>
      </w:r>
    </w:p>
    <w:p>
      <w:r>
        <w:t>Farmers see nearby market prices and demand trends.</w:t>
      </w:r>
    </w:p>
    <w:p>
      <w:r>
        <w:t>Farmers see nearby market prices and demand trends.</w:t>
      </w:r>
    </w:p>
    <w:p>
      <w:r>
        <w:t>Farmers see nearby market prices and demand trends.</w:t>
      </w:r>
    </w:p>
    <w:p>
      <w:r>
        <w:t>Farmers see nearby market prices and demand trends.</w:t>
      </w:r>
    </w:p>
    <w:p>
      <w:r>
        <w:t>Farmers see nearby market prices and demand trends.</w:t>
      </w:r>
    </w:p>
    <w:p>
      <w:r>
        <w:t>Farmers see nearby market prices and demand trends.</w:t>
      </w:r>
    </w:p>
    <w:p>
      <w:r>
        <w:t>Farmers see nearby market prices and demand trends.</w:t>
      </w:r>
    </w:p>
    <w:p>
      <w:r>
        <w:t>Farmers see nearby market prices and demand trends.</w:t>
      </w:r>
    </w:p>
    <w:p>
      <w:r>
        <w:t>This feature encourages daily platform engagement.</w:t>
      </w:r>
    </w:p>
    <w:p>
      <w:r>
        <w:t>This feature encourages daily platform engagement.</w:t>
      </w:r>
    </w:p>
    <w:p>
      <w:r>
        <w:t>This feature encourages daily platform engagement.</w:t>
      </w:r>
    </w:p>
    <w:p>
      <w:r>
        <w:t>This feature encourages daily platform engagement.</w:t>
      </w:r>
    </w:p>
    <w:p>
      <w:r>
        <w:t>This feature encourages daily platform engagement.</w:t>
      </w:r>
    </w:p>
    <w:p>
      <w:r>
        <w:t>This feature encourages daily platform engagement.</w:t>
      </w:r>
    </w:p>
    <w:p>
      <w:r>
        <w:t>This feature encourages daily platform engagement.</w:t>
      </w:r>
    </w:p>
    <w:p>
      <w:r>
        <w:t>This feature encourages daily platform engagement.</w:t>
      </w:r>
    </w:p>
    <w:p>
      <w:pPr>
        <w:pStyle w:val="Heading1"/>
      </w:pPr>
      <w:r>
        <w:t>10. Community Knowledge Network</w:t>
      </w:r>
    </w:p>
    <w:p>
      <w:r>
        <w:t>Farmers share pest alerts, irrigation tips, and crop disease warnings.</w:t>
      </w:r>
    </w:p>
    <w:p>
      <w:r>
        <w:t>Farmers share pest alerts, irrigation tips, and crop disease warnings.</w:t>
      </w:r>
    </w:p>
    <w:p>
      <w:r>
        <w:t>Farmers share pest alerts, irrigation tips, and crop disease warnings.</w:t>
      </w:r>
    </w:p>
    <w:p>
      <w:r>
        <w:t>Farmers share pest alerts, irrigation tips, and crop disease warnings.</w:t>
      </w:r>
    </w:p>
    <w:p>
      <w:r>
        <w:t>Farmers share pest alerts, irrigation tips, and crop disease warnings.</w:t>
      </w:r>
    </w:p>
    <w:p>
      <w:r>
        <w:t>Farmers share pest alerts, irrigation tips, and crop disease warnings.</w:t>
      </w:r>
    </w:p>
    <w:p>
      <w:r>
        <w:t>Farmers share pest alerts, irrigation tips, and crop disease warnings.</w:t>
      </w:r>
    </w:p>
    <w:p>
      <w:r>
        <w:t>Farmers share pest alerts, irrigation tips, and crop disease warnings.</w:t>
      </w:r>
    </w:p>
    <w:p>
      <w:r>
        <w:t>Peer knowledge exchange builds daily engagement.</w:t>
      </w:r>
    </w:p>
    <w:p>
      <w:r>
        <w:t>Peer knowledge exchange builds daily engagement.</w:t>
      </w:r>
    </w:p>
    <w:p>
      <w:r>
        <w:t>Peer knowledge exchange builds daily engagement.</w:t>
      </w:r>
    </w:p>
    <w:p>
      <w:r>
        <w:t>Peer knowledge exchange builds daily engagement.</w:t>
      </w:r>
    </w:p>
    <w:p>
      <w:r>
        <w:t>Peer knowledge exchange builds daily engagement.</w:t>
      </w:r>
    </w:p>
    <w:p>
      <w:r>
        <w:t>Peer knowledge exchange builds daily engagement.</w:t>
      </w:r>
    </w:p>
    <w:p>
      <w:r>
        <w:t>Peer knowledge exchange builds daily engagement.</w:t>
      </w:r>
    </w:p>
    <w:p>
      <w:r>
        <w:t>Peer knowledge exchange builds daily engagement.</w:t>
      </w:r>
    </w:p>
    <w:p>
      <w:r>
        <w:t>Moderation systems prevent misinformation.</w:t>
      </w:r>
    </w:p>
    <w:p>
      <w:r>
        <w:t>Moderation systems prevent misinformation.</w:t>
      </w:r>
    </w:p>
    <w:p>
      <w:r>
        <w:t>Moderation systems prevent misinformation.</w:t>
      </w:r>
    </w:p>
    <w:p>
      <w:r>
        <w:t>Moderation systems prevent misinformation.</w:t>
      </w:r>
    </w:p>
    <w:p>
      <w:r>
        <w:t>Moderation systems prevent misinformation.</w:t>
      </w:r>
    </w:p>
    <w:p>
      <w:r>
        <w:t>Moderation systems prevent misinformation.</w:t>
      </w:r>
    </w:p>
    <w:p>
      <w:r>
        <w:t>Moderation systems prevent misinformation.</w:t>
      </w:r>
    </w:p>
    <w:p>
      <w:r>
        <w:t>Moderation systems prevent misinformation.</w:t>
      </w:r>
    </w:p>
    <w:p>
      <w:pPr>
        <w:pStyle w:val="Heading1"/>
      </w:pPr>
      <w:r>
        <w:t>11. FPO Management Platform</w:t>
      </w:r>
    </w:p>
    <w:p>
      <w:r>
        <w:t>FPOs use the dashboard to manage farmer membership.</w:t>
      </w:r>
    </w:p>
    <w:p>
      <w:r>
        <w:t>FPOs use the dashboard to manage farmer membership.</w:t>
      </w:r>
    </w:p>
    <w:p>
      <w:r>
        <w:t>FPOs use the dashboard to manage farmer membership.</w:t>
      </w:r>
    </w:p>
    <w:p>
      <w:r>
        <w:t>FPOs use the dashboard to manage farmer membership.</w:t>
      </w:r>
    </w:p>
    <w:p>
      <w:r>
        <w:t>FPOs use the dashboard to manage farmer membership.</w:t>
      </w:r>
    </w:p>
    <w:p>
      <w:r>
        <w:t>FPOs use the dashboard to manage farmer membership.</w:t>
      </w:r>
    </w:p>
    <w:p>
      <w:r>
        <w:t>FPOs use the dashboard to manage farmer membership.</w:t>
      </w:r>
    </w:p>
    <w:p>
      <w:r>
        <w:t>FPOs use the dashboard to manage farmer membership.</w:t>
      </w:r>
    </w:p>
    <w:p>
      <w:r>
        <w:t>They record procurement events and inventory.</w:t>
      </w:r>
    </w:p>
    <w:p>
      <w:r>
        <w:t>They record procurement events and inventory.</w:t>
      </w:r>
    </w:p>
    <w:p>
      <w:r>
        <w:t>They record procurement events and inventory.</w:t>
      </w:r>
    </w:p>
    <w:p>
      <w:r>
        <w:t>They record procurement events and inventory.</w:t>
      </w:r>
    </w:p>
    <w:p>
      <w:r>
        <w:t>They record procurement events and inventory.</w:t>
      </w:r>
    </w:p>
    <w:p>
      <w:r>
        <w:t>They record procurement events and inventory.</w:t>
      </w:r>
    </w:p>
    <w:p>
      <w:r>
        <w:t>They record procurement events and inventory.</w:t>
      </w:r>
    </w:p>
    <w:p>
      <w:r>
        <w:t>They record procurement events and inventory.</w:t>
      </w:r>
    </w:p>
    <w:p>
      <w:r>
        <w:t>The system allows aggregated crop supply publishing.</w:t>
      </w:r>
    </w:p>
    <w:p>
      <w:r>
        <w:t>The system allows aggregated crop supply publishing.</w:t>
      </w:r>
    </w:p>
    <w:p>
      <w:r>
        <w:t>The system allows aggregated crop supply publishing.</w:t>
      </w:r>
    </w:p>
    <w:p>
      <w:r>
        <w:t>The system allows aggregated crop supply publishing.</w:t>
      </w:r>
    </w:p>
    <w:p>
      <w:r>
        <w:t>The system allows aggregated crop supply publishing.</w:t>
      </w:r>
    </w:p>
    <w:p>
      <w:r>
        <w:t>The system allows aggregated crop supply publishing.</w:t>
      </w:r>
    </w:p>
    <w:p>
      <w:r>
        <w:t>The system allows aggregated crop supply publishing.</w:t>
      </w:r>
    </w:p>
    <w:p>
      <w:r>
        <w:t>The system allows aggregated crop supply publishing.</w:t>
      </w:r>
    </w:p>
    <w:p>
      <w:pPr>
        <w:pStyle w:val="Heading1"/>
      </w:pPr>
      <w:r>
        <w:t>12. Procurement Recording</w:t>
      </w:r>
    </w:p>
    <w:p>
      <w:r>
        <w:t>FPOs record crop procurement from farmers.</w:t>
      </w:r>
    </w:p>
    <w:p>
      <w:r>
        <w:t>FPOs record crop procurement from farmers.</w:t>
      </w:r>
    </w:p>
    <w:p>
      <w:r>
        <w:t>FPOs record crop procurement from farmers.</w:t>
      </w:r>
    </w:p>
    <w:p>
      <w:r>
        <w:t>FPOs record crop procurement from farmers.</w:t>
      </w:r>
    </w:p>
    <w:p>
      <w:r>
        <w:t>FPOs record crop procurement from farmers.</w:t>
      </w:r>
    </w:p>
    <w:p>
      <w:r>
        <w:t>FPOs record crop procurement from farmers.</w:t>
      </w:r>
    </w:p>
    <w:p>
      <w:r>
        <w:t>FPOs record crop procurement from farmers.</w:t>
      </w:r>
    </w:p>
    <w:p>
      <w:r>
        <w:t>FPOs record crop procurement from farmers.</w:t>
      </w:r>
    </w:p>
    <w:p>
      <w:r>
        <w:t>Data includes crop type, quantity, grade, procurement price, and delivery date.</w:t>
      </w:r>
    </w:p>
    <w:p>
      <w:r>
        <w:t>Data includes crop type, quantity, grade, procurement price, and delivery date.</w:t>
      </w:r>
    </w:p>
    <w:p>
      <w:r>
        <w:t>Data includes crop type, quantity, grade, procurement price, and delivery date.</w:t>
      </w:r>
    </w:p>
    <w:p>
      <w:r>
        <w:t>Data includes crop type, quantity, grade, procurement price, and delivery date.</w:t>
      </w:r>
    </w:p>
    <w:p>
      <w:r>
        <w:t>Data includes crop type, quantity, grade, procurement price, and delivery date.</w:t>
      </w:r>
    </w:p>
    <w:p>
      <w:r>
        <w:t>Data includes crop type, quantity, grade, procurement price, and delivery date.</w:t>
      </w:r>
    </w:p>
    <w:p>
      <w:r>
        <w:t>Data includes crop type, quantity, grade, procurement price, and delivery date.</w:t>
      </w:r>
    </w:p>
    <w:p>
      <w:r>
        <w:t>Data includes crop type, quantity, grade, procurement price, and delivery date.</w:t>
      </w:r>
    </w:p>
    <w:p>
      <w:r>
        <w:t>This information feeds the intelligence engine.</w:t>
      </w:r>
    </w:p>
    <w:p>
      <w:r>
        <w:t>This information feeds the intelligence engine.</w:t>
      </w:r>
    </w:p>
    <w:p>
      <w:r>
        <w:t>This information feeds the intelligence engine.</w:t>
      </w:r>
    </w:p>
    <w:p>
      <w:r>
        <w:t>This information feeds the intelligence engine.</w:t>
      </w:r>
    </w:p>
    <w:p>
      <w:r>
        <w:t>This information feeds the intelligence engine.</w:t>
      </w:r>
    </w:p>
    <w:p>
      <w:r>
        <w:t>This information feeds the intelligence engine.</w:t>
      </w:r>
    </w:p>
    <w:p>
      <w:r>
        <w:t>This information feeds the intelligence engine.</w:t>
      </w:r>
    </w:p>
    <w:p>
      <w:r>
        <w:t>This information feeds the intelligence engine.</w:t>
      </w:r>
    </w:p>
    <w:p>
      <w:pPr>
        <w:pStyle w:val="Heading1"/>
      </w:pPr>
      <w:r>
        <w:t>13. Inventory Tracking</w:t>
      </w:r>
    </w:p>
    <w:p>
      <w:r>
        <w:t>FPOs track warehouse and cold storage inventory.</w:t>
      </w:r>
    </w:p>
    <w:p>
      <w:r>
        <w:t>FPOs track warehouse and cold storage inventory.</w:t>
      </w:r>
    </w:p>
    <w:p>
      <w:r>
        <w:t>FPOs track warehouse and cold storage inventory.</w:t>
      </w:r>
    </w:p>
    <w:p>
      <w:r>
        <w:t>FPOs track warehouse and cold storage inventory.</w:t>
      </w:r>
    </w:p>
    <w:p>
      <w:r>
        <w:t>FPOs track warehouse and cold storage inventory.</w:t>
      </w:r>
    </w:p>
    <w:p>
      <w:r>
        <w:t>FPOs track warehouse and cold storage inventory.</w:t>
      </w:r>
    </w:p>
    <w:p>
      <w:r>
        <w:t>FPOs track warehouse and cold storage inventory.</w:t>
      </w:r>
    </w:p>
    <w:p>
      <w:r>
        <w:t>FPOs track warehouse and cold storage inventory.</w:t>
      </w:r>
    </w:p>
    <w:p>
      <w:r>
        <w:t>Inventory management supports aggregated supply intelligence.</w:t>
      </w:r>
    </w:p>
    <w:p>
      <w:r>
        <w:t>Inventory management supports aggregated supply intelligence.</w:t>
      </w:r>
    </w:p>
    <w:p>
      <w:r>
        <w:t>Inventory management supports aggregated supply intelligence.</w:t>
      </w:r>
    </w:p>
    <w:p>
      <w:r>
        <w:t>Inventory management supports aggregated supply intelligence.</w:t>
      </w:r>
    </w:p>
    <w:p>
      <w:r>
        <w:t>Inventory management supports aggregated supply intelligence.</w:t>
      </w:r>
    </w:p>
    <w:p>
      <w:r>
        <w:t>Inventory management supports aggregated supply intelligence.</w:t>
      </w:r>
    </w:p>
    <w:p>
      <w:r>
        <w:t>Inventory management supports aggregated supply intelligence.</w:t>
      </w:r>
    </w:p>
    <w:p>
      <w:r>
        <w:t>Inventory management supports aggregated supply intelligence.</w:t>
      </w:r>
    </w:p>
    <w:p>
      <w:r>
        <w:t>Historical stock data improves forecasting models.</w:t>
      </w:r>
    </w:p>
    <w:p>
      <w:r>
        <w:t>Historical stock data improves forecasting models.</w:t>
      </w:r>
    </w:p>
    <w:p>
      <w:r>
        <w:t>Historical stock data improves forecasting models.</w:t>
      </w:r>
    </w:p>
    <w:p>
      <w:r>
        <w:t>Historical stock data improves forecasting models.</w:t>
      </w:r>
    </w:p>
    <w:p>
      <w:r>
        <w:t>Historical stock data improves forecasting models.</w:t>
      </w:r>
    </w:p>
    <w:p>
      <w:r>
        <w:t>Historical stock data improves forecasting models.</w:t>
      </w:r>
    </w:p>
    <w:p>
      <w:r>
        <w:t>Historical stock data improves forecasting models.</w:t>
      </w:r>
    </w:p>
    <w:p>
      <w:r>
        <w:t>Historical stock data improves forecasting models.</w:t>
      </w:r>
    </w:p>
    <w:p>
      <w:pPr>
        <w:pStyle w:val="Heading1"/>
      </w:pPr>
      <w:r>
        <w:t>14. Buyer Intelligence Platform</w:t>
      </w:r>
    </w:p>
    <w:p>
      <w:r>
        <w:t>Buyers search crop supply nationwide using filters such as crop, location, and harvest window.</w:t>
      </w:r>
    </w:p>
    <w:p>
      <w:r>
        <w:t>Buyers search crop supply nationwide using filters such as crop, location, and harvest window.</w:t>
      </w:r>
    </w:p>
    <w:p>
      <w:r>
        <w:t>Buyers search crop supply nationwide using filters such as crop, location, and harvest window.</w:t>
      </w:r>
    </w:p>
    <w:p>
      <w:r>
        <w:t>Buyers search crop supply nationwide using filters such as crop, location, and harvest window.</w:t>
      </w:r>
    </w:p>
    <w:p>
      <w:r>
        <w:t>Buyers search crop supply nationwide using filters such as crop, location, and harvest window.</w:t>
      </w:r>
    </w:p>
    <w:p>
      <w:r>
        <w:t>Buyers search crop supply nationwide using filters such as crop, location, and harvest window.</w:t>
      </w:r>
    </w:p>
    <w:p>
      <w:r>
        <w:t>Buyers search crop supply nationwide using filters such as crop, location, and harvest window.</w:t>
      </w:r>
    </w:p>
    <w:p>
      <w:r>
        <w:t>Buyers search crop supply nationwide using filters such as crop, location, and harvest window.</w:t>
      </w:r>
    </w:p>
    <w:p>
      <w:r>
        <w:t>The system shows aggregated supply intelligence rather than direct farmer data.</w:t>
      </w:r>
    </w:p>
    <w:p>
      <w:r>
        <w:t>The system shows aggregated supply intelligence rather than direct farmer data.</w:t>
      </w:r>
    </w:p>
    <w:p>
      <w:r>
        <w:t>The system shows aggregated supply intelligence rather than direct farmer data.</w:t>
      </w:r>
    </w:p>
    <w:p>
      <w:r>
        <w:t>The system shows aggregated supply intelligence rather than direct farmer data.</w:t>
      </w:r>
    </w:p>
    <w:p>
      <w:r>
        <w:t>The system shows aggregated supply intelligence rather than direct farmer data.</w:t>
      </w:r>
    </w:p>
    <w:p>
      <w:r>
        <w:t>The system shows aggregated supply intelligence rather than direct farmer data.</w:t>
      </w:r>
    </w:p>
    <w:p>
      <w:r>
        <w:t>The system shows aggregated supply intelligence rather than direct farmer data.</w:t>
      </w:r>
    </w:p>
    <w:p>
      <w:r>
        <w:t>The system shows aggregated supply intelligence rather than direct farmer data.</w:t>
      </w:r>
    </w:p>
    <w:p>
      <w:r>
        <w:t>Buyers can send inquiries to farmers or FPOs.</w:t>
      </w:r>
    </w:p>
    <w:p>
      <w:r>
        <w:t>Buyers can send inquiries to farmers or FPOs.</w:t>
      </w:r>
    </w:p>
    <w:p>
      <w:r>
        <w:t>Buyers can send inquiries to farmers or FPOs.</w:t>
      </w:r>
    </w:p>
    <w:p>
      <w:r>
        <w:t>Buyers can send inquiries to farmers or FPOs.</w:t>
      </w:r>
    </w:p>
    <w:p>
      <w:r>
        <w:t>Buyers can send inquiries to farmers or FPOs.</w:t>
      </w:r>
    </w:p>
    <w:p>
      <w:r>
        <w:t>Buyers can send inquiries to farmers or FPOs.</w:t>
      </w:r>
    </w:p>
    <w:p>
      <w:r>
        <w:t>Buyers can send inquiries to farmers or FPOs.</w:t>
      </w:r>
    </w:p>
    <w:p>
      <w:r>
        <w:t>Buyers can send inquiries to farmers or FPOs.</w:t>
      </w:r>
    </w:p>
    <w:p>
      <w:pPr>
        <w:pStyle w:val="Heading1"/>
      </w:pPr>
      <w:r>
        <w:t>15. Supply Search Engine</w:t>
      </w:r>
    </w:p>
    <w:p>
      <w:r>
        <w:t>The search engine indexes crop declarations across the network.</w:t>
      </w:r>
    </w:p>
    <w:p>
      <w:r>
        <w:t>The search engine indexes crop declarations across the network.</w:t>
      </w:r>
    </w:p>
    <w:p>
      <w:r>
        <w:t>The search engine indexes crop declarations across the network.</w:t>
      </w:r>
    </w:p>
    <w:p>
      <w:r>
        <w:t>The search engine indexes crop declarations across the network.</w:t>
      </w:r>
    </w:p>
    <w:p>
      <w:r>
        <w:t>The search engine indexes crop declarations across the network.</w:t>
      </w:r>
    </w:p>
    <w:p>
      <w:r>
        <w:t>The search engine indexes crop declarations across the network.</w:t>
      </w:r>
    </w:p>
    <w:p>
      <w:r>
        <w:t>The search engine indexes crop declarations across the network.</w:t>
      </w:r>
    </w:p>
    <w:p>
      <w:r>
        <w:t>The search engine indexes crop declarations across the network.</w:t>
      </w:r>
    </w:p>
    <w:p>
      <w:r>
        <w:t>Advanced filters enable discovery by district, crop type, and harvest timeline.</w:t>
      </w:r>
    </w:p>
    <w:p>
      <w:r>
        <w:t>Advanced filters enable discovery by district, crop type, and harvest timeline.</w:t>
      </w:r>
    </w:p>
    <w:p>
      <w:r>
        <w:t>Advanced filters enable discovery by district, crop type, and harvest timeline.</w:t>
      </w:r>
    </w:p>
    <w:p>
      <w:r>
        <w:t>Advanced filters enable discovery by district, crop type, and harvest timeline.</w:t>
      </w:r>
    </w:p>
    <w:p>
      <w:r>
        <w:t>Advanced filters enable discovery by district, crop type, and harvest timeline.</w:t>
      </w:r>
    </w:p>
    <w:p>
      <w:r>
        <w:t>Advanced filters enable discovery by district, crop type, and harvest timeline.</w:t>
      </w:r>
    </w:p>
    <w:p>
      <w:r>
        <w:t>Advanced filters enable discovery by district, crop type, and harvest timeline.</w:t>
      </w:r>
    </w:p>
    <w:p>
      <w:r>
        <w:t>Advanced filters enable discovery by district, crop type, and harvest timeline.</w:t>
      </w:r>
    </w:p>
    <w:p>
      <w:r>
        <w:t>The search results highlight supply clusters.</w:t>
      </w:r>
    </w:p>
    <w:p>
      <w:r>
        <w:t>The search results highlight supply clusters.</w:t>
      </w:r>
    </w:p>
    <w:p>
      <w:r>
        <w:t>The search results highlight supply clusters.</w:t>
      </w:r>
    </w:p>
    <w:p>
      <w:r>
        <w:t>The search results highlight supply clusters.</w:t>
      </w:r>
    </w:p>
    <w:p>
      <w:r>
        <w:t>The search results highlight supply clusters.</w:t>
      </w:r>
    </w:p>
    <w:p>
      <w:r>
        <w:t>The search results highlight supply clusters.</w:t>
      </w:r>
    </w:p>
    <w:p>
      <w:r>
        <w:t>The search results highlight supply clusters.</w:t>
      </w:r>
    </w:p>
    <w:p>
      <w:r>
        <w:t>The search results highlight supply clusters.</w:t>
      </w:r>
    </w:p>
    <w:p>
      <w:pPr>
        <w:pStyle w:val="Heading1"/>
      </w:pPr>
      <w:r>
        <w:t>16. Central Agriculture Data Engine</w:t>
      </w:r>
    </w:p>
    <w:p>
      <w:r>
        <w:t>The data engine stores farmer profiles, crop declarations, harvest forecasts, and FPO procurement data.</w:t>
      </w:r>
    </w:p>
    <w:p>
      <w:r>
        <w:t>The data engine stores farmer profiles, crop declarations, harvest forecasts, and FPO procurement data.</w:t>
      </w:r>
    </w:p>
    <w:p>
      <w:r>
        <w:t>The data engine stores farmer profiles, crop declarations, harvest forecasts, and FPO procurement data.</w:t>
      </w:r>
    </w:p>
    <w:p>
      <w:r>
        <w:t>The data engine stores farmer profiles, crop declarations, harvest forecasts, and FPO procurement data.</w:t>
      </w:r>
    </w:p>
    <w:p>
      <w:r>
        <w:t>The data engine stores farmer profiles, crop declarations, harvest forecasts, and FPO procurement data.</w:t>
      </w:r>
    </w:p>
    <w:p>
      <w:r>
        <w:t>The data engine stores farmer profiles, crop declarations, harvest forecasts, and FPO procurement data.</w:t>
      </w:r>
    </w:p>
    <w:p>
      <w:r>
        <w:t>The data engine stores farmer profiles, crop declarations, harvest forecasts, and FPO procurement data.</w:t>
      </w:r>
    </w:p>
    <w:p>
      <w:r>
        <w:t>The data engine stores farmer profiles, crop declarations, harvest forecasts, and FPO procurement data.</w:t>
      </w:r>
    </w:p>
    <w:p>
      <w:r>
        <w:t>Data pipelines transform raw data into aggregated insights.</w:t>
      </w:r>
    </w:p>
    <w:p>
      <w:r>
        <w:t>Data pipelines transform raw data into aggregated insights.</w:t>
      </w:r>
    </w:p>
    <w:p>
      <w:r>
        <w:t>Data pipelines transform raw data into aggregated insights.</w:t>
      </w:r>
    </w:p>
    <w:p>
      <w:r>
        <w:t>Data pipelines transform raw data into aggregated insights.</w:t>
      </w:r>
    </w:p>
    <w:p>
      <w:r>
        <w:t>Data pipelines transform raw data into aggregated insights.</w:t>
      </w:r>
    </w:p>
    <w:p>
      <w:r>
        <w:t>Data pipelines transform raw data into aggregated insights.</w:t>
      </w:r>
    </w:p>
    <w:p>
      <w:r>
        <w:t>Data pipelines transform raw data into aggregated insights.</w:t>
      </w:r>
    </w:p>
    <w:p>
      <w:r>
        <w:t>Data pipelines transform raw data into aggregated insights.</w:t>
      </w:r>
    </w:p>
    <w:p>
      <w:r>
        <w:t>The intelligence engine powers analytics dashboards.</w:t>
      </w:r>
    </w:p>
    <w:p>
      <w:r>
        <w:t>The intelligence engine powers analytics dashboards.</w:t>
      </w:r>
    </w:p>
    <w:p>
      <w:r>
        <w:t>The intelligence engine powers analytics dashboards.</w:t>
      </w:r>
    </w:p>
    <w:p>
      <w:r>
        <w:t>The intelligence engine powers analytics dashboards.</w:t>
      </w:r>
    </w:p>
    <w:p>
      <w:r>
        <w:t>The intelligence engine powers analytics dashboards.</w:t>
      </w:r>
    </w:p>
    <w:p>
      <w:r>
        <w:t>The intelligence engine powers analytics dashboards.</w:t>
      </w:r>
    </w:p>
    <w:p>
      <w:r>
        <w:t>The intelligence engine powers analytics dashboards.</w:t>
      </w:r>
    </w:p>
    <w:p>
      <w:r>
        <w:t>The intelligence engine powers analytics dashboards.</w:t>
      </w:r>
    </w:p>
    <w:p>
      <w:pPr>
        <w:pStyle w:val="Heading1"/>
      </w:pPr>
      <w:r>
        <w:t>17. Data Privacy Architecture</w:t>
      </w:r>
    </w:p>
    <w:p>
      <w:r>
        <w:t>Farmers can view only their own crop data.</w:t>
      </w:r>
    </w:p>
    <w:p>
      <w:r>
        <w:t>Farmers can view only their own crop data.</w:t>
      </w:r>
    </w:p>
    <w:p>
      <w:r>
        <w:t>Farmers can view only their own crop data.</w:t>
      </w:r>
    </w:p>
    <w:p>
      <w:r>
        <w:t>Farmers can view only their own crop data.</w:t>
      </w:r>
    </w:p>
    <w:p>
      <w:r>
        <w:t>Farmers can view only their own crop data.</w:t>
      </w:r>
    </w:p>
    <w:p>
      <w:r>
        <w:t>Farmers can view only their own crop data.</w:t>
      </w:r>
    </w:p>
    <w:p>
      <w:r>
        <w:t>Farmers can view only their own crop data.</w:t>
      </w:r>
    </w:p>
    <w:p>
      <w:r>
        <w:t>Farmers can view only their own crop data.</w:t>
      </w:r>
    </w:p>
    <w:p>
      <w:r>
        <w:t>FPOs access data for their member farmers.</w:t>
      </w:r>
    </w:p>
    <w:p>
      <w:r>
        <w:t>FPOs access data for their member farmers.</w:t>
      </w:r>
    </w:p>
    <w:p>
      <w:r>
        <w:t>FPOs access data for their member farmers.</w:t>
      </w:r>
    </w:p>
    <w:p>
      <w:r>
        <w:t>FPOs access data for their member farmers.</w:t>
      </w:r>
    </w:p>
    <w:p>
      <w:r>
        <w:t>FPOs access data for their member farmers.</w:t>
      </w:r>
    </w:p>
    <w:p>
      <w:r>
        <w:t>FPOs access data for their member farmers.</w:t>
      </w:r>
    </w:p>
    <w:p>
      <w:r>
        <w:t>FPOs access data for their member farmers.</w:t>
      </w:r>
    </w:p>
    <w:p>
      <w:r>
        <w:t>FPOs access data for their member farmers.</w:t>
      </w:r>
    </w:p>
    <w:p>
      <w:r>
        <w:t>Buyers view aggregated supply insights.</w:t>
      </w:r>
    </w:p>
    <w:p>
      <w:r>
        <w:t>Buyers view aggregated supply insights.</w:t>
      </w:r>
    </w:p>
    <w:p>
      <w:r>
        <w:t>Buyers view aggregated supply insights.</w:t>
      </w:r>
    </w:p>
    <w:p>
      <w:r>
        <w:t>Buyers view aggregated supply insights.</w:t>
      </w:r>
    </w:p>
    <w:p>
      <w:r>
        <w:t>Buyers view aggregated supply insights.</w:t>
      </w:r>
    </w:p>
    <w:p>
      <w:r>
        <w:t>Buyers view aggregated supply insights.</w:t>
      </w:r>
    </w:p>
    <w:p>
      <w:r>
        <w:t>Buyers view aggregated supply insights.</w:t>
      </w:r>
    </w:p>
    <w:p>
      <w:r>
        <w:t>Buyers view aggregated supply insights.</w:t>
      </w:r>
    </w:p>
    <w:p>
      <w:pPr>
        <w:pStyle w:val="Heading1"/>
      </w:pPr>
      <w:r>
        <w:t>18. Revenue Model</w:t>
      </w:r>
    </w:p>
    <w:p>
      <w:r>
        <w:t>Farmers use the platform free or with minimal annual fee.</w:t>
      </w:r>
    </w:p>
    <w:p>
      <w:r>
        <w:t>Farmers use the platform free or with minimal annual fee.</w:t>
      </w:r>
    </w:p>
    <w:p>
      <w:r>
        <w:t>Farmers use the platform free or with minimal annual fee.</w:t>
      </w:r>
    </w:p>
    <w:p>
      <w:r>
        <w:t>Farmers use the platform free or with minimal annual fee.</w:t>
      </w:r>
    </w:p>
    <w:p>
      <w:r>
        <w:t>Farmers use the platform free or with minimal annual fee.</w:t>
      </w:r>
    </w:p>
    <w:p>
      <w:r>
        <w:t>Farmers use the platform free or with minimal annual fee.</w:t>
      </w:r>
    </w:p>
    <w:p>
      <w:r>
        <w:t>Farmers use the platform free or with minimal annual fee.</w:t>
      </w:r>
    </w:p>
    <w:p>
      <w:r>
        <w:t>Farmers use the platform free or with minimal annual fee.</w:t>
      </w:r>
    </w:p>
    <w:p>
      <w:r>
        <w:t>FPOs pay monthly SaaS subscriptions.</w:t>
      </w:r>
    </w:p>
    <w:p>
      <w:r>
        <w:t>FPOs pay monthly SaaS subscriptions.</w:t>
      </w:r>
    </w:p>
    <w:p>
      <w:r>
        <w:t>FPOs pay monthly SaaS subscriptions.</w:t>
      </w:r>
    </w:p>
    <w:p>
      <w:r>
        <w:t>FPOs pay monthly SaaS subscriptions.</w:t>
      </w:r>
    </w:p>
    <w:p>
      <w:r>
        <w:t>FPOs pay monthly SaaS subscriptions.</w:t>
      </w:r>
    </w:p>
    <w:p>
      <w:r>
        <w:t>FPOs pay monthly SaaS subscriptions.</w:t>
      </w:r>
    </w:p>
    <w:p>
      <w:r>
        <w:t>FPOs pay monthly SaaS subscriptions.</w:t>
      </w:r>
    </w:p>
    <w:p>
      <w:r>
        <w:t>FPOs pay monthly SaaS subscriptions.</w:t>
      </w:r>
    </w:p>
    <w:p>
      <w:r>
        <w:t>Buyers pay premium subscriptions for supply intelligence.</w:t>
      </w:r>
    </w:p>
    <w:p>
      <w:r>
        <w:t>Buyers pay premium subscriptions for supply intelligence.</w:t>
      </w:r>
    </w:p>
    <w:p>
      <w:r>
        <w:t>Buyers pay premium subscriptions for supply intelligence.</w:t>
      </w:r>
    </w:p>
    <w:p>
      <w:r>
        <w:t>Buyers pay premium subscriptions for supply intelligence.</w:t>
      </w:r>
    </w:p>
    <w:p>
      <w:r>
        <w:t>Buyers pay premium subscriptions for supply intelligence.</w:t>
      </w:r>
    </w:p>
    <w:p>
      <w:r>
        <w:t>Buyers pay premium subscriptions for supply intelligence.</w:t>
      </w:r>
    </w:p>
    <w:p>
      <w:r>
        <w:t>Buyers pay premium subscriptions for supply intelligence.</w:t>
      </w:r>
    </w:p>
    <w:p>
      <w:r>
        <w:t>Buyers pay premium subscriptions for supply intelligence.</w:t>
      </w:r>
    </w:p>
    <w:p>
      <w:pPr>
        <w:pStyle w:val="Heading1"/>
      </w:pPr>
      <w:r>
        <w:t>19. Technology Architecture</w:t>
      </w:r>
    </w:p>
    <w:p>
      <w:r>
        <w:t>Frontend applications built using cross‑platform mobile frameworks.</w:t>
      </w:r>
    </w:p>
    <w:p>
      <w:r>
        <w:t>Frontend applications built using cross‑platform mobile frameworks.</w:t>
      </w:r>
    </w:p>
    <w:p>
      <w:r>
        <w:t>Frontend applications built using cross‑platform mobile frameworks.</w:t>
      </w:r>
    </w:p>
    <w:p>
      <w:r>
        <w:t>Frontend applications built using cross‑platform mobile frameworks.</w:t>
      </w:r>
    </w:p>
    <w:p>
      <w:r>
        <w:t>Frontend applications built using cross‑platform mobile frameworks.</w:t>
      </w:r>
    </w:p>
    <w:p>
      <w:r>
        <w:t>Frontend applications built using cross‑platform mobile frameworks.</w:t>
      </w:r>
    </w:p>
    <w:p>
      <w:r>
        <w:t>Frontend applications built using cross‑platform mobile frameworks.</w:t>
      </w:r>
    </w:p>
    <w:p>
      <w:r>
        <w:t>Frontend applications built using cross‑platform mobile frameworks.</w:t>
      </w:r>
    </w:p>
    <w:p>
      <w:r>
        <w:t>Backend services follow microservice architecture.</w:t>
      </w:r>
    </w:p>
    <w:p>
      <w:r>
        <w:t>Backend services follow microservice architecture.</w:t>
      </w:r>
    </w:p>
    <w:p>
      <w:r>
        <w:t>Backend services follow microservice architecture.</w:t>
      </w:r>
    </w:p>
    <w:p>
      <w:r>
        <w:t>Backend services follow microservice architecture.</w:t>
      </w:r>
    </w:p>
    <w:p>
      <w:r>
        <w:t>Backend services follow microservice architecture.</w:t>
      </w:r>
    </w:p>
    <w:p>
      <w:r>
        <w:t>Backend services follow microservice architecture.</w:t>
      </w:r>
    </w:p>
    <w:p>
      <w:r>
        <w:t>Backend services follow microservice architecture.</w:t>
      </w:r>
    </w:p>
    <w:p>
      <w:r>
        <w:t>Backend services follow microservice architecture.</w:t>
      </w:r>
    </w:p>
    <w:p>
      <w:r>
        <w:t>Serverless infrastructure reduces operational overhead.</w:t>
      </w:r>
    </w:p>
    <w:p>
      <w:r>
        <w:t>Serverless infrastructure reduces operational overhead.</w:t>
      </w:r>
    </w:p>
    <w:p>
      <w:r>
        <w:t>Serverless infrastructure reduces operational overhead.</w:t>
      </w:r>
    </w:p>
    <w:p>
      <w:r>
        <w:t>Serverless infrastructure reduces operational overhead.</w:t>
      </w:r>
    </w:p>
    <w:p>
      <w:r>
        <w:t>Serverless infrastructure reduces operational overhead.</w:t>
      </w:r>
    </w:p>
    <w:p>
      <w:r>
        <w:t>Serverless infrastructure reduces operational overhead.</w:t>
      </w:r>
    </w:p>
    <w:p>
      <w:r>
        <w:t>Serverless infrastructure reduces operational overhead.</w:t>
      </w:r>
    </w:p>
    <w:p>
      <w:r>
        <w:t>Serverless infrastructure reduces operational overhead.</w:t>
      </w:r>
    </w:p>
    <w:p>
      <w:pPr>
        <w:pStyle w:val="Heading1"/>
      </w:pPr>
      <w:r>
        <w:t>20. Security Architecture</w:t>
      </w:r>
    </w:p>
    <w:p>
      <w:r>
        <w:t>All APIs protected by secure gateways.</w:t>
      </w:r>
    </w:p>
    <w:p>
      <w:r>
        <w:t>All APIs protected by secure gateways.</w:t>
      </w:r>
    </w:p>
    <w:p>
      <w:r>
        <w:t>All APIs protected by secure gateways.</w:t>
      </w:r>
    </w:p>
    <w:p>
      <w:r>
        <w:t>All APIs protected by secure gateways.</w:t>
      </w:r>
    </w:p>
    <w:p>
      <w:r>
        <w:t>All APIs protected by secure gateways.</w:t>
      </w:r>
    </w:p>
    <w:p>
      <w:r>
        <w:t>All APIs protected by secure gateways.</w:t>
      </w:r>
    </w:p>
    <w:p>
      <w:r>
        <w:t>All APIs protected by secure gateways.</w:t>
      </w:r>
    </w:p>
    <w:p>
      <w:r>
        <w:t>All APIs protected by secure gateways.</w:t>
      </w:r>
    </w:p>
    <w:p>
      <w:r>
        <w:t>Data encrypted both at rest and in transit.</w:t>
      </w:r>
    </w:p>
    <w:p>
      <w:r>
        <w:t>Data encrypted both at rest and in transit.</w:t>
      </w:r>
    </w:p>
    <w:p>
      <w:r>
        <w:t>Data encrypted both at rest and in transit.</w:t>
      </w:r>
    </w:p>
    <w:p>
      <w:r>
        <w:t>Data encrypted both at rest and in transit.</w:t>
      </w:r>
    </w:p>
    <w:p>
      <w:r>
        <w:t>Data encrypted both at rest and in transit.</w:t>
      </w:r>
    </w:p>
    <w:p>
      <w:r>
        <w:t>Data encrypted both at rest and in transit.</w:t>
      </w:r>
    </w:p>
    <w:p>
      <w:r>
        <w:t>Data encrypted both at rest and in transit.</w:t>
      </w:r>
    </w:p>
    <w:p>
      <w:r>
        <w:t>Data encrypted both at rest and in transit.</w:t>
      </w:r>
    </w:p>
    <w:p>
      <w:r>
        <w:t>Role‑based access control ensures privacy.</w:t>
      </w:r>
    </w:p>
    <w:p>
      <w:r>
        <w:t>Role‑based access control ensures privacy.</w:t>
      </w:r>
    </w:p>
    <w:p>
      <w:r>
        <w:t>Role‑based access control ensures privacy.</w:t>
      </w:r>
    </w:p>
    <w:p>
      <w:r>
        <w:t>Role‑based access control ensures privacy.</w:t>
      </w:r>
    </w:p>
    <w:p>
      <w:r>
        <w:t>Role‑based access control ensures privacy.</w:t>
      </w:r>
    </w:p>
    <w:p>
      <w:r>
        <w:t>Role‑based access control ensures privacy.</w:t>
      </w:r>
    </w:p>
    <w:p>
      <w:r>
        <w:t>Role‑based access control ensures privacy.</w:t>
      </w:r>
    </w:p>
    <w:p>
      <w:r>
        <w:t>Role‑based access control ensures privacy.</w:t>
      </w:r>
    </w:p>
    <w:p>
      <w:pPr>
        <w:pStyle w:val="Heading1"/>
      </w:pPr>
      <w:r>
        <w:t>21. Scalability Strategy</w:t>
      </w:r>
    </w:p>
    <w:p>
      <w:r>
        <w:t>The system must scale to tens of millions of farmers.</w:t>
      </w:r>
    </w:p>
    <w:p>
      <w:r>
        <w:t>The system must scale to tens of millions of farmers.</w:t>
      </w:r>
    </w:p>
    <w:p>
      <w:r>
        <w:t>The system must scale to tens of millions of farmers.</w:t>
      </w:r>
    </w:p>
    <w:p>
      <w:r>
        <w:t>The system must scale to tens of millions of farmers.</w:t>
      </w:r>
    </w:p>
    <w:p>
      <w:r>
        <w:t>The system must scale to tens of millions of farmers.</w:t>
      </w:r>
    </w:p>
    <w:p>
      <w:r>
        <w:t>The system must scale to tens of millions of farmers.</w:t>
      </w:r>
    </w:p>
    <w:p>
      <w:r>
        <w:t>The system must scale to tens of millions of farmers.</w:t>
      </w:r>
    </w:p>
    <w:p>
      <w:r>
        <w:t>The system must scale to tens of millions of farmers.</w:t>
      </w:r>
    </w:p>
    <w:p>
      <w:r>
        <w:t>Distributed databases handle large data volumes.</w:t>
      </w:r>
    </w:p>
    <w:p>
      <w:r>
        <w:t>Distributed databases handle large data volumes.</w:t>
      </w:r>
    </w:p>
    <w:p>
      <w:r>
        <w:t>Distributed databases handle large data volumes.</w:t>
      </w:r>
    </w:p>
    <w:p>
      <w:r>
        <w:t>Distributed databases handle large data volumes.</w:t>
      </w:r>
    </w:p>
    <w:p>
      <w:r>
        <w:t>Distributed databases handle large data volumes.</w:t>
      </w:r>
    </w:p>
    <w:p>
      <w:r>
        <w:t>Distributed databases handle large data volumes.</w:t>
      </w:r>
    </w:p>
    <w:p>
      <w:r>
        <w:t>Distributed databases handle large data volumes.</w:t>
      </w:r>
    </w:p>
    <w:p>
      <w:r>
        <w:t>Distributed databases handle large data volumes.</w:t>
      </w:r>
    </w:p>
    <w:p>
      <w:r>
        <w:t>Auto‑scaling compute infrastructure supports demand spikes.</w:t>
      </w:r>
    </w:p>
    <w:p>
      <w:r>
        <w:t>Auto‑scaling compute infrastructure supports demand spikes.</w:t>
      </w:r>
    </w:p>
    <w:p>
      <w:r>
        <w:t>Auto‑scaling compute infrastructure supports demand spikes.</w:t>
      </w:r>
    </w:p>
    <w:p>
      <w:r>
        <w:t>Auto‑scaling compute infrastructure supports demand spikes.</w:t>
      </w:r>
    </w:p>
    <w:p>
      <w:r>
        <w:t>Auto‑scaling compute infrastructure supports demand spikes.</w:t>
      </w:r>
    </w:p>
    <w:p>
      <w:r>
        <w:t>Auto‑scaling compute infrastructure supports demand spikes.</w:t>
      </w:r>
    </w:p>
    <w:p>
      <w:r>
        <w:t>Auto‑scaling compute infrastructure supports demand spikes.</w:t>
      </w:r>
    </w:p>
    <w:p>
      <w:r>
        <w:t>Auto‑scaling compute infrastructure supports demand spikes.</w:t>
      </w:r>
    </w:p>
    <w:p>
      <w:pPr>
        <w:pStyle w:val="Heading1"/>
      </w:pPr>
      <w:r>
        <w:t>22. Data Intelligence Layer</w:t>
      </w:r>
    </w:p>
    <w:p>
      <w:r>
        <w:t>Crop production heatmaps visualize agricultural activity.</w:t>
      </w:r>
    </w:p>
    <w:p>
      <w:r>
        <w:t>Crop production heatmaps visualize agricultural activity.</w:t>
      </w:r>
    </w:p>
    <w:p>
      <w:r>
        <w:t>Crop production heatmaps visualize agricultural activity.</w:t>
      </w:r>
    </w:p>
    <w:p>
      <w:r>
        <w:t>Crop production heatmaps visualize agricultural activity.</w:t>
      </w:r>
    </w:p>
    <w:p>
      <w:r>
        <w:t>Crop production heatmaps visualize agricultural activity.</w:t>
      </w:r>
    </w:p>
    <w:p>
      <w:r>
        <w:t>Crop production heatmaps visualize agricultural activity.</w:t>
      </w:r>
    </w:p>
    <w:p>
      <w:r>
        <w:t>Crop production heatmaps visualize agricultural activity.</w:t>
      </w:r>
    </w:p>
    <w:p>
      <w:r>
        <w:t>Crop production heatmaps visualize agricultural activity.</w:t>
      </w:r>
    </w:p>
    <w:p>
      <w:r>
        <w:t>Supply forecasting models predict harvest volumes.</w:t>
      </w:r>
    </w:p>
    <w:p>
      <w:r>
        <w:t>Supply forecasting models predict harvest volumes.</w:t>
      </w:r>
    </w:p>
    <w:p>
      <w:r>
        <w:t>Supply forecasting models predict harvest volumes.</w:t>
      </w:r>
    </w:p>
    <w:p>
      <w:r>
        <w:t>Supply forecasting models predict harvest volumes.</w:t>
      </w:r>
    </w:p>
    <w:p>
      <w:r>
        <w:t>Supply forecasting models predict harvest volumes.</w:t>
      </w:r>
    </w:p>
    <w:p>
      <w:r>
        <w:t>Supply forecasting models predict harvest volumes.</w:t>
      </w:r>
    </w:p>
    <w:p>
      <w:r>
        <w:t>Supply forecasting models predict harvest volumes.</w:t>
      </w:r>
    </w:p>
    <w:p>
      <w:r>
        <w:t>Supply forecasting models predict harvest volumes.</w:t>
      </w:r>
    </w:p>
    <w:p>
      <w:r>
        <w:t>Demand‑supply analytics generate actionable insights.</w:t>
      </w:r>
    </w:p>
    <w:p>
      <w:r>
        <w:t>Demand‑supply analytics generate actionable insights.</w:t>
      </w:r>
    </w:p>
    <w:p>
      <w:r>
        <w:t>Demand‑supply analytics generate actionable insights.</w:t>
      </w:r>
    </w:p>
    <w:p>
      <w:r>
        <w:t>Demand‑supply analytics generate actionable insights.</w:t>
      </w:r>
    </w:p>
    <w:p>
      <w:r>
        <w:t>Demand‑supply analytics generate actionable insights.</w:t>
      </w:r>
    </w:p>
    <w:p>
      <w:r>
        <w:t>Demand‑supply analytics generate actionable insights.</w:t>
      </w:r>
    </w:p>
    <w:p>
      <w:r>
        <w:t>Demand‑supply analytics generate actionable insights.</w:t>
      </w:r>
    </w:p>
    <w:p>
      <w:r>
        <w:t>Demand‑supply analytics generate actionable insights.</w:t>
      </w:r>
    </w:p>
    <w:p>
      <w:pPr>
        <w:pStyle w:val="Heading1"/>
      </w:pPr>
      <w:r>
        <w:t>23. Government Integration Opportunities</w:t>
      </w:r>
    </w:p>
    <w:p>
      <w:r>
        <w:t>Government agencies may use the platform for crop monitoring.</w:t>
      </w:r>
    </w:p>
    <w:p>
      <w:r>
        <w:t>Government agencies may use the platform for crop monitoring.</w:t>
      </w:r>
    </w:p>
    <w:p>
      <w:r>
        <w:t>Government agencies may use the platform for crop monitoring.</w:t>
      </w:r>
    </w:p>
    <w:p>
      <w:r>
        <w:t>Government agencies may use the platform for crop monitoring.</w:t>
      </w:r>
    </w:p>
    <w:p>
      <w:r>
        <w:t>Government agencies may use the platform for crop monitoring.</w:t>
      </w:r>
    </w:p>
    <w:p>
      <w:r>
        <w:t>Government agencies may use the platform for crop monitoring.</w:t>
      </w:r>
    </w:p>
    <w:p>
      <w:r>
        <w:t>Government agencies may use the platform for crop monitoring.</w:t>
      </w:r>
    </w:p>
    <w:p>
      <w:r>
        <w:t>Government agencies may use the platform for crop monitoring.</w:t>
      </w:r>
    </w:p>
    <w:p>
      <w:r>
        <w:t>Policy makers gain real‑time agricultural intelligence.</w:t>
      </w:r>
    </w:p>
    <w:p>
      <w:r>
        <w:t>Policy makers gain real‑time agricultural intelligence.</w:t>
      </w:r>
    </w:p>
    <w:p>
      <w:r>
        <w:t>Policy makers gain real‑time agricultural intelligence.</w:t>
      </w:r>
    </w:p>
    <w:p>
      <w:r>
        <w:t>Policy makers gain real‑time agricultural intelligence.</w:t>
      </w:r>
    </w:p>
    <w:p>
      <w:r>
        <w:t>Policy makers gain real‑time agricultural intelligence.</w:t>
      </w:r>
    </w:p>
    <w:p>
      <w:r>
        <w:t>Policy makers gain real‑time agricultural intelligence.</w:t>
      </w:r>
    </w:p>
    <w:p>
      <w:r>
        <w:t>Policy makers gain real‑time agricultural intelligence.</w:t>
      </w:r>
    </w:p>
    <w:p>
      <w:r>
        <w:t>Policy makers gain real‑time agricultural intelligence.</w:t>
      </w:r>
    </w:p>
    <w:p>
      <w:r>
        <w:t>The system supports subsidy and program targeting.</w:t>
      </w:r>
    </w:p>
    <w:p>
      <w:r>
        <w:t>The system supports subsidy and program targeting.</w:t>
      </w:r>
    </w:p>
    <w:p>
      <w:r>
        <w:t>The system supports subsidy and program targeting.</w:t>
      </w:r>
    </w:p>
    <w:p>
      <w:r>
        <w:t>The system supports subsidy and program targeting.</w:t>
      </w:r>
    </w:p>
    <w:p>
      <w:r>
        <w:t>The system supports subsidy and program targeting.</w:t>
      </w:r>
    </w:p>
    <w:p>
      <w:r>
        <w:t>The system supports subsidy and program targeting.</w:t>
      </w:r>
    </w:p>
    <w:p>
      <w:r>
        <w:t>The system supports subsidy and program targeting.</w:t>
      </w:r>
    </w:p>
    <w:p>
      <w:r>
        <w:t>The system supports subsidy and program targeting.</w:t>
      </w:r>
    </w:p>
    <w:p>
      <w:pPr>
        <w:pStyle w:val="Heading1"/>
      </w:pPr>
      <w:r>
        <w:t>24. Financial Ecosystem Integration</w:t>
      </w:r>
    </w:p>
    <w:p>
      <w:r>
        <w:t>Banks can evaluate crop production data for credit scoring.</w:t>
      </w:r>
    </w:p>
    <w:p>
      <w:r>
        <w:t>Banks can evaluate crop production data for credit scoring.</w:t>
      </w:r>
    </w:p>
    <w:p>
      <w:r>
        <w:t>Banks can evaluate crop production data for credit scoring.</w:t>
      </w:r>
    </w:p>
    <w:p>
      <w:r>
        <w:t>Banks can evaluate crop production data for credit scoring.</w:t>
      </w:r>
    </w:p>
    <w:p>
      <w:r>
        <w:t>Banks can evaluate crop production data for credit scoring.</w:t>
      </w:r>
    </w:p>
    <w:p>
      <w:r>
        <w:t>Banks can evaluate crop production data for credit scoring.</w:t>
      </w:r>
    </w:p>
    <w:p>
      <w:r>
        <w:t>Banks can evaluate crop production data for credit scoring.</w:t>
      </w:r>
    </w:p>
    <w:p>
      <w:r>
        <w:t>Banks can evaluate crop production data for credit scoring.</w:t>
      </w:r>
    </w:p>
    <w:p>
      <w:r>
        <w:t>Insurance companies use production intelligence for risk assessment.</w:t>
      </w:r>
    </w:p>
    <w:p>
      <w:r>
        <w:t>Insurance companies use production intelligence for risk assessment.</w:t>
      </w:r>
    </w:p>
    <w:p>
      <w:r>
        <w:t>Insurance companies use production intelligence for risk assessment.</w:t>
      </w:r>
    </w:p>
    <w:p>
      <w:r>
        <w:t>Insurance companies use production intelligence for risk assessment.</w:t>
      </w:r>
    </w:p>
    <w:p>
      <w:r>
        <w:t>Insurance companies use production intelligence for risk assessment.</w:t>
      </w:r>
    </w:p>
    <w:p>
      <w:r>
        <w:t>Insurance companies use production intelligence for risk assessment.</w:t>
      </w:r>
    </w:p>
    <w:p>
      <w:r>
        <w:t>Insurance companies use production intelligence for risk assessment.</w:t>
      </w:r>
    </w:p>
    <w:p>
      <w:r>
        <w:t>Insurance companies use production intelligence for risk assessment.</w:t>
      </w:r>
    </w:p>
    <w:p>
      <w:r>
        <w:t>The platform becomes a trusted agriculture data provider.</w:t>
      </w:r>
    </w:p>
    <w:p>
      <w:r>
        <w:t>The platform becomes a trusted agriculture data provider.</w:t>
      </w:r>
    </w:p>
    <w:p>
      <w:r>
        <w:t>The platform becomes a trusted agriculture data provider.</w:t>
      </w:r>
    </w:p>
    <w:p>
      <w:r>
        <w:t>The platform becomes a trusted agriculture data provider.</w:t>
      </w:r>
    </w:p>
    <w:p>
      <w:r>
        <w:t>The platform becomes a trusted agriculture data provider.</w:t>
      </w:r>
    </w:p>
    <w:p>
      <w:r>
        <w:t>The platform becomes a trusted agriculture data provider.</w:t>
      </w:r>
    </w:p>
    <w:p>
      <w:r>
        <w:t>The platform becomes a trusted agriculture data provider.</w:t>
      </w:r>
    </w:p>
    <w:p>
      <w:r>
        <w:t>The platform becomes a trusted agriculture data provider.</w:t>
      </w:r>
    </w:p>
    <w:p>
      <w:pPr>
        <w:pStyle w:val="Heading1"/>
      </w:pPr>
      <w:r>
        <w:t>25. Farmer Adoption Strategy</w:t>
      </w:r>
    </w:p>
    <w:p>
      <w:r>
        <w:t>Focus on high‑value features like price radar and demand alerts.</w:t>
      </w:r>
    </w:p>
    <w:p>
      <w:r>
        <w:t>Focus on high‑value features like price radar and demand alerts.</w:t>
      </w:r>
    </w:p>
    <w:p>
      <w:r>
        <w:t>Focus on high‑value features like price radar and demand alerts.</w:t>
      </w:r>
    </w:p>
    <w:p>
      <w:r>
        <w:t>Focus on high‑value features like price radar and demand alerts.</w:t>
      </w:r>
    </w:p>
    <w:p>
      <w:r>
        <w:t>Focus on high‑value features like price radar and demand alerts.</w:t>
      </w:r>
    </w:p>
    <w:p>
      <w:r>
        <w:t>Focus on high‑value features like price radar and demand alerts.</w:t>
      </w:r>
    </w:p>
    <w:p>
      <w:r>
        <w:t>Focus on high‑value features like price radar and demand alerts.</w:t>
      </w:r>
    </w:p>
    <w:p>
      <w:r>
        <w:t>Focus on high‑value features like price radar and demand alerts.</w:t>
      </w:r>
    </w:p>
    <w:p>
      <w:r>
        <w:t>Partnerships with FPOs accelerate onboarding.</w:t>
      </w:r>
    </w:p>
    <w:p>
      <w:r>
        <w:t>Partnerships with FPOs accelerate onboarding.</w:t>
      </w:r>
    </w:p>
    <w:p>
      <w:r>
        <w:t>Partnerships with FPOs accelerate onboarding.</w:t>
      </w:r>
    </w:p>
    <w:p>
      <w:r>
        <w:t>Partnerships with FPOs accelerate onboarding.</w:t>
      </w:r>
    </w:p>
    <w:p>
      <w:r>
        <w:t>Partnerships with FPOs accelerate onboarding.</w:t>
      </w:r>
    </w:p>
    <w:p>
      <w:r>
        <w:t>Partnerships with FPOs accelerate onboarding.</w:t>
      </w:r>
    </w:p>
    <w:p>
      <w:r>
        <w:t>Partnerships with FPOs accelerate onboarding.</w:t>
      </w:r>
    </w:p>
    <w:p>
      <w:r>
        <w:t>Partnerships with FPOs accelerate onboarding.</w:t>
      </w:r>
    </w:p>
    <w:p>
      <w:r>
        <w:t>Localized outreach ensures rural adoption.</w:t>
      </w:r>
    </w:p>
    <w:p>
      <w:r>
        <w:t>Localized outreach ensures rural adoption.</w:t>
      </w:r>
    </w:p>
    <w:p>
      <w:r>
        <w:t>Localized outreach ensures rural adoption.</w:t>
      </w:r>
    </w:p>
    <w:p>
      <w:r>
        <w:t>Localized outreach ensures rural adoption.</w:t>
      </w:r>
    </w:p>
    <w:p>
      <w:r>
        <w:t>Localized outreach ensures rural adoption.</w:t>
      </w:r>
    </w:p>
    <w:p>
      <w:r>
        <w:t>Localized outreach ensures rural adoption.</w:t>
      </w:r>
    </w:p>
    <w:p>
      <w:r>
        <w:t>Localized outreach ensures rural adoption.</w:t>
      </w:r>
    </w:p>
    <w:p>
      <w:r>
        <w:t>Localized outreach ensures rural adoption.</w:t>
      </w:r>
    </w:p>
    <w:p>
      <w:pPr>
        <w:pStyle w:val="Heading1"/>
      </w:pPr>
      <w:r>
        <w:t>26. Scaling Strategy</w:t>
      </w:r>
    </w:p>
    <w:p>
      <w:r>
        <w:t>Phase 1: Launch in selected agricultural regions.</w:t>
      </w:r>
    </w:p>
    <w:p>
      <w:r>
        <w:t>Phase 1: Launch in selected agricultural regions.</w:t>
      </w:r>
    </w:p>
    <w:p>
      <w:r>
        <w:t>Phase 1: Launch in selected agricultural regions.</w:t>
      </w:r>
    </w:p>
    <w:p>
      <w:r>
        <w:t>Phase 1: Launch in selected agricultural regions.</w:t>
      </w:r>
    </w:p>
    <w:p>
      <w:r>
        <w:t>Phase 1: Launch in selected agricultural regions.</w:t>
      </w:r>
    </w:p>
    <w:p>
      <w:r>
        <w:t>Phase 1: Launch in selected agricultural regions.</w:t>
      </w:r>
    </w:p>
    <w:p>
      <w:r>
        <w:t>Phase 1: Launch in selected agricultural regions.</w:t>
      </w:r>
    </w:p>
    <w:p>
      <w:r>
        <w:t>Phase 1: Launch in selected agricultural regions.</w:t>
      </w:r>
    </w:p>
    <w:p>
      <w:r>
        <w:t>Phase 2: Expand to statewide networks.</w:t>
      </w:r>
    </w:p>
    <w:p>
      <w:r>
        <w:t>Phase 2: Expand to statewide networks.</w:t>
      </w:r>
    </w:p>
    <w:p>
      <w:r>
        <w:t>Phase 2: Expand to statewide networks.</w:t>
      </w:r>
    </w:p>
    <w:p>
      <w:r>
        <w:t>Phase 2: Expand to statewide networks.</w:t>
      </w:r>
    </w:p>
    <w:p>
      <w:r>
        <w:t>Phase 2: Expand to statewide networks.</w:t>
      </w:r>
    </w:p>
    <w:p>
      <w:r>
        <w:t>Phase 2: Expand to statewide networks.</w:t>
      </w:r>
    </w:p>
    <w:p>
      <w:r>
        <w:t>Phase 2: Expand to statewide networks.</w:t>
      </w:r>
    </w:p>
    <w:p>
      <w:r>
        <w:t>Phase 2: Expand to statewide networks.</w:t>
      </w:r>
    </w:p>
    <w:p>
      <w:r>
        <w:t>Phase 3: Nationwide farmer network.</w:t>
      </w:r>
    </w:p>
    <w:p>
      <w:r>
        <w:t>Phase 3: Nationwide farmer network.</w:t>
      </w:r>
    </w:p>
    <w:p>
      <w:r>
        <w:t>Phase 3: Nationwide farmer network.</w:t>
      </w:r>
    </w:p>
    <w:p>
      <w:r>
        <w:t>Phase 3: Nationwide farmer network.</w:t>
      </w:r>
    </w:p>
    <w:p>
      <w:r>
        <w:t>Phase 3: Nationwide farmer network.</w:t>
      </w:r>
    </w:p>
    <w:p>
      <w:r>
        <w:t>Phase 3: Nationwide farmer network.</w:t>
      </w:r>
    </w:p>
    <w:p>
      <w:r>
        <w:t>Phase 3: Nationwide farmer network.</w:t>
      </w:r>
    </w:p>
    <w:p>
      <w:r>
        <w:t>Phase 3: Nationwide farmer network.</w:t>
      </w:r>
    </w:p>
    <w:p>
      <w:pPr>
        <w:pStyle w:val="Heading1"/>
      </w:pPr>
      <w:r>
        <w:t>27. Future Platform Evolution</w:t>
      </w:r>
    </w:p>
    <w:p>
      <w:r>
        <w:t>AI‑driven crop prediction models.</w:t>
      </w:r>
    </w:p>
    <w:p>
      <w:r>
        <w:t>AI‑driven crop prediction models.</w:t>
      </w:r>
    </w:p>
    <w:p>
      <w:r>
        <w:t>AI‑driven crop prediction models.</w:t>
      </w:r>
    </w:p>
    <w:p>
      <w:r>
        <w:t>AI‑driven crop prediction models.</w:t>
      </w:r>
    </w:p>
    <w:p>
      <w:r>
        <w:t>AI‑driven crop prediction models.</w:t>
      </w:r>
    </w:p>
    <w:p>
      <w:r>
        <w:t>AI‑driven crop prediction models.</w:t>
      </w:r>
    </w:p>
    <w:p>
      <w:r>
        <w:t>AI‑driven crop prediction models.</w:t>
      </w:r>
    </w:p>
    <w:p>
      <w:r>
        <w:t>AI‑driven crop prediction models.</w:t>
      </w:r>
    </w:p>
    <w:p>
      <w:r>
        <w:t>Satellite‑based crop monitoring.</w:t>
      </w:r>
    </w:p>
    <w:p>
      <w:r>
        <w:t>Satellite‑based crop monitoring.</w:t>
      </w:r>
    </w:p>
    <w:p>
      <w:r>
        <w:t>Satellite‑based crop monitoring.</w:t>
      </w:r>
    </w:p>
    <w:p>
      <w:r>
        <w:t>Satellite‑based crop monitoring.</w:t>
      </w:r>
    </w:p>
    <w:p>
      <w:r>
        <w:t>Satellite‑based crop monitoring.</w:t>
      </w:r>
    </w:p>
    <w:p>
      <w:r>
        <w:t>Satellite‑based crop monitoring.</w:t>
      </w:r>
    </w:p>
    <w:p>
      <w:r>
        <w:t>Satellite‑based crop monitoring.</w:t>
      </w:r>
    </w:p>
    <w:p>
      <w:r>
        <w:t>Satellite‑based crop monitoring.</w:t>
      </w:r>
    </w:p>
    <w:p>
      <w:r>
        <w:t>Advanced agriculture intelligence dashboards.</w:t>
      </w:r>
    </w:p>
    <w:p>
      <w:r>
        <w:t>Advanced agriculture intelligence dashboards.</w:t>
      </w:r>
    </w:p>
    <w:p>
      <w:r>
        <w:t>Advanced agriculture intelligence dashboards.</w:t>
      </w:r>
    </w:p>
    <w:p>
      <w:r>
        <w:t>Advanced agriculture intelligence dashboards.</w:t>
      </w:r>
    </w:p>
    <w:p>
      <w:r>
        <w:t>Advanced agriculture intelligence dashboards.</w:t>
      </w:r>
    </w:p>
    <w:p>
      <w:r>
        <w:t>Advanced agriculture intelligence dashboards.</w:t>
      </w:r>
    </w:p>
    <w:p>
      <w:r>
        <w:t>Advanced agriculture intelligence dashboards.</w:t>
      </w:r>
    </w:p>
    <w:p>
      <w:r>
        <w:t>Advanced agriculture intelligence dashboards.</w:t>
      </w:r>
    </w:p>
    <w:p>
      <w:pPr>
        <w:pStyle w:val="Heading1"/>
      </w:pPr>
      <w:r>
        <w:t>28. Long‑Term Vision</w:t>
      </w:r>
    </w:p>
    <w:p>
      <w:r>
        <w:t>The platform evolves into India's agriculture intelligence infrastructure.</w:t>
      </w:r>
    </w:p>
    <w:p>
      <w:r>
        <w:t>The platform evolves into India's agriculture intelligence infrastructure.</w:t>
      </w:r>
    </w:p>
    <w:p>
      <w:r>
        <w:t>The platform evolves into India's agriculture intelligence infrastructure.</w:t>
      </w:r>
    </w:p>
    <w:p>
      <w:r>
        <w:t>The platform evolves into India's agriculture intelligence infrastructure.</w:t>
      </w:r>
    </w:p>
    <w:p>
      <w:r>
        <w:t>The platform evolves into India's agriculture intelligence infrastructure.</w:t>
      </w:r>
    </w:p>
    <w:p>
      <w:r>
        <w:t>The platform evolves into India's agriculture intelligence infrastructure.</w:t>
      </w:r>
    </w:p>
    <w:p>
      <w:r>
        <w:t>The platform evolves into India's agriculture intelligence infrastructure.</w:t>
      </w:r>
    </w:p>
    <w:p>
      <w:r>
        <w:t>The platform evolves into India's agriculture intelligence infrastructure.</w:t>
      </w:r>
    </w:p>
    <w:p>
      <w:r>
        <w:t>Data insights power agricultural finance, trade, and policy.</w:t>
      </w:r>
    </w:p>
    <w:p>
      <w:r>
        <w:t>Data insights power agricultural finance, trade, and policy.</w:t>
      </w:r>
    </w:p>
    <w:p>
      <w:r>
        <w:t>Data insights power agricultural finance, trade, and policy.</w:t>
      </w:r>
    </w:p>
    <w:p>
      <w:r>
        <w:t>Data insights power agricultural finance, trade, and policy.</w:t>
      </w:r>
    </w:p>
    <w:p>
      <w:r>
        <w:t>Data insights power agricultural finance, trade, and policy.</w:t>
      </w:r>
    </w:p>
    <w:p>
      <w:r>
        <w:t>Data insights power agricultural finance, trade, and policy.</w:t>
      </w:r>
    </w:p>
    <w:p>
      <w:r>
        <w:t>Data insights power agricultural finance, trade, and policy.</w:t>
      </w:r>
    </w:p>
    <w:p>
      <w:r>
        <w:t>Data insights power agricultural finance, trade, and policy.</w:t>
      </w:r>
    </w:p>
    <w:p>
      <w:r>
        <w:t>Farmers benefit from improved market access and better price discovery.</w:t>
      </w:r>
    </w:p>
    <w:p>
      <w:r>
        <w:t>Farmers benefit from improved market access and better price discovery.</w:t>
      </w:r>
    </w:p>
    <w:p>
      <w:r>
        <w:t>Farmers benefit from improved market access and better price discovery.</w:t>
      </w:r>
    </w:p>
    <w:p>
      <w:r>
        <w:t>Farmers benefit from improved market access and better price discovery.</w:t>
      </w:r>
    </w:p>
    <w:p>
      <w:r>
        <w:t>Farmers benefit from improved market access and better price discovery.</w:t>
      </w:r>
    </w:p>
    <w:p>
      <w:r>
        <w:t>Farmers benefit from improved market access and better price discovery.</w:t>
      </w:r>
    </w:p>
    <w:p>
      <w:r>
        <w:t>Farmers benefit from improved market access and better price discovery.</w:t>
      </w:r>
    </w:p>
    <w:p>
      <w:r>
        <w:t>Farmers benefit from improved market access and better price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